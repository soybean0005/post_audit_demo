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591F6" w14:textId="77777777" w:rsidR="00136363" w:rsidRDefault="00000000">
      <w:pPr>
        <w:pStyle w:val="Heading1"/>
        <w:jc w:val="center"/>
      </w:pPr>
      <w:r>
        <w:t>Hướng dẫn gửi email nhắc nhở tự động</w:t>
      </w:r>
    </w:p>
    <w:p w14:paraId="0F5D8840" w14:textId="77777777" w:rsidR="00136363" w:rsidRDefault="00000000">
      <w:pPr>
        <w:pStyle w:val="Heading2"/>
      </w:pPr>
      <w:r>
        <w:t>Mục đích</w:t>
      </w:r>
    </w:p>
    <w:p w14:paraId="1240B8B9" w14:textId="77777777" w:rsidR="00136363" w:rsidRDefault="00000000">
      <w:r>
        <w:t xml:space="preserve">Macro được sử dụng để tự động gửi email nhắc nhở tới Auditor khi Audit Plan (AP) chưa được gửi đúng thời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audit.</w:t>
      </w:r>
    </w:p>
    <w:p w14:paraId="49C73A82" w14:textId="51557579" w:rsidR="0005375F" w:rsidRDefault="0005375F" w:rsidP="0005375F">
      <w:pPr>
        <w:pStyle w:val="Heading2"/>
      </w:pPr>
      <w:r>
        <w:t xml:space="preserve">Flow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macro</w:t>
      </w:r>
    </w:p>
    <w:p w14:paraId="7B1C657D" w14:textId="19350110" w:rsidR="0005375F" w:rsidRDefault="0005375F" w:rsidP="0005375F">
      <w:proofErr w:type="spellStart"/>
      <w:r>
        <w:t>Đọc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job </w:t>
      </w:r>
      <w:proofErr w:type="spellStart"/>
      <w:r>
        <w:t>trong</w:t>
      </w:r>
      <w:proofErr w:type="spellEnd"/>
      <w:r>
        <w:t xml:space="preserve"> sheet Backlog</w:t>
      </w:r>
      <w:r>
        <w:br/>
        <w:t>↓</w:t>
      </w:r>
      <w:r>
        <w:br/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mail hay </w:t>
      </w:r>
      <w:proofErr w:type="spellStart"/>
      <w:r>
        <w:t>không</w:t>
      </w:r>
      <w:proofErr w:type="spellEnd"/>
      <w:r>
        <w:br/>
        <w:t>↓</w:t>
      </w:r>
      <w:r>
        <w:br/>
      </w:r>
      <w:proofErr w:type="spellStart"/>
      <w:r>
        <w:t>Lấy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Auditor Lead</w:t>
      </w:r>
      <w:r>
        <w:br/>
        <w:t>↓</w:t>
      </w:r>
      <w:r>
        <w:br/>
      </w:r>
      <w:proofErr w:type="spellStart"/>
      <w:r>
        <w:t>Tìm</w:t>
      </w:r>
      <w:proofErr w:type="spellEnd"/>
      <w:r>
        <w:t xml:space="preserve"> email Auditor </w:t>
      </w:r>
      <w:proofErr w:type="spellStart"/>
      <w:r>
        <w:t>từ</w:t>
      </w:r>
      <w:proofErr w:type="spellEnd"/>
      <w:r>
        <w:t xml:space="preserve"> sheet Auditors</w:t>
      </w:r>
      <w:r>
        <w:br/>
        <w:t>↓</w:t>
      </w:r>
      <w:r>
        <w:br/>
      </w:r>
      <w:proofErr w:type="spellStart"/>
      <w:r>
        <w:t>Tạo</w:t>
      </w:r>
      <w:proofErr w:type="spellEnd"/>
      <w:r>
        <w:t xml:space="preserve"> email Outlook</w:t>
      </w:r>
      <w:r w:rsidR="004632C5">
        <w:t xml:space="preserve"> </w:t>
      </w:r>
      <w:proofErr w:type="spellStart"/>
      <w:r w:rsidR="004632C5">
        <w:t>và</w:t>
      </w:r>
      <w:proofErr w:type="spellEnd"/>
      <w:r w:rsidR="004632C5">
        <w:t xml:space="preserve"> </w:t>
      </w:r>
      <w:proofErr w:type="spellStart"/>
      <w:r w:rsidR="004632C5">
        <w:t>gửi</w:t>
      </w:r>
      <w:proofErr w:type="spellEnd"/>
      <w:r>
        <w:br/>
        <w:t>↓</w:t>
      </w:r>
      <w:r>
        <w:br/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reminder</w:t>
      </w:r>
      <w:r>
        <w:br/>
        <w:t>↓</w:t>
      </w:r>
      <w:r>
        <w:br/>
        <w:t xml:space="preserve">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email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gửi</w:t>
      </w:r>
      <w:proofErr w:type="spellEnd"/>
    </w:p>
    <w:p w14:paraId="6E22E7F7" w14:textId="77777777" w:rsidR="0005375F" w:rsidRDefault="0005375F" w:rsidP="0005375F">
      <w:pPr>
        <w:pStyle w:val="Heading2"/>
      </w:pPr>
      <w:r>
        <w:t xml:space="preserve">Các sheet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</w:p>
    <w:p w14:paraId="1066A8C8" w14:textId="4174190F" w:rsidR="0005375F" w:rsidRDefault="0005375F" w:rsidP="0005375F">
      <w:r>
        <w:t>Sheet Backlog:</w:t>
      </w:r>
      <w:r>
        <w:br/>
      </w:r>
      <w:r>
        <w:t>image1</w:t>
      </w:r>
      <w:r>
        <w:br/>
      </w:r>
      <w:r>
        <w:br/>
        <w:t>Sheet Auditors:</w:t>
      </w:r>
      <w:r>
        <w:br/>
      </w:r>
      <w:r>
        <w:t>image2</w:t>
      </w:r>
    </w:p>
    <w:p w14:paraId="57FB50E5" w14:textId="77777777" w:rsidR="00136363" w:rsidRDefault="00000000">
      <w:pPr>
        <w:pStyle w:val="Heading2"/>
      </w:pPr>
      <w:proofErr w:type="spellStart"/>
      <w:r>
        <w:t>Bước</w:t>
      </w:r>
      <w:proofErr w:type="spellEnd"/>
      <w:r>
        <w:t xml:space="preserve"> 1: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đối tượng nhận email nhắc nhở và số lần nhắc nhở</w:t>
      </w:r>
    </w:p>
    <w:p w14:paraId="5F5B4A2A" w14:textId="3473299F" w:rsidR="00136363" w:rsidRDefault="00000000">
      <w:r>
        <w:t xml:space="preserve">Ví dụ: </w:t>
      </w:r>
      <w:r>
        <w:br/>
        <w:t xml:space="preserve">- Đối tượng </w:t>
      </w:r>
      <w:proofErr w:type="spellStart"/>
      <w:r>
        <w:t>nhận</w:t>
      </w:r>
      <w:proofErr w:type="spellEnd"/>
      <w:r>
        <w:t xml:space="preserve"> email: Auditor Lead</w:t>
      </w:r>
      <w:r>
        <w:br/>
        <w:t xml:space="preserve">-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nhắc nhở: 1 lần</w:t>
      </w:r>
      <w:r>
        <w:br/>
        <w:t xml:space="preserve">-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 w:rsidR="00AD6F71">
        <w:t>hiện</w:t>
      </w:r>
      <w:proofErr w:type="spellEnd"/>
      <w:r w:rsidR="00AD6F71">
        <w:t xml:space="preserve"> </w:t>
      </w:r>
      <w:proofErr w:type="spellStart"/>
      <w:r w:rsidR="00AD6F71">
        <w:t>tại</w:t>
      </w:r>
      <w:proofErr w:type="spellEnd"/>
      <w:r w:rsidR="00AD6F71">
        <w:t xml:space="preserve"> </w:t>
      </w:r>
      <w:proofErr w:type="spellStart"/>
      <w:r w:rsidR="00AD6F71">
        <w:t>trong</w:t>
      </w:r>
      <w:proofErr w:type="spellEnd"/>
      <w:r w:rsidR="00AD6F71">
        <w:t xml:space="preserve"> </w:t>
      </w:r>
      <w:proofErr w:type="spellStart"/>
      <w:r w:rsidR="00AD6F71">
        <w:t>bảng</w:t>
      </w:r>
      <w:proofErr w:type="spellEnd"/>
      <w:r>
        <w:t>: AP wait for auditor</w:t>
      </w:r>
    </w:p>
    <w:p w14:paraId="4C391974" w14:textId="77777777" w:rsidR="00136363" w:rsidRDefault="00000000">
      <w:pPr>
        <w:pStyle w:val="Heading2"/>
      </w:pPr>
      <w:r>
        <w:t>Mapping dữ liệu</w:t>
      </w:r>
    </w:p>
    <w:p w14:paraId="45925C12" w14:textId="3308D8CD" w:rsidR="00136363" w:rsidRDefault="00000000">
      <w:r>
        <w:t>• Tên Auditor: Sheet Backlog - Cột H</w:t>
      </w:r>
      <w:r>
        <w:br/>
        <w:t xml:space="preserve">• Email Auditor: Sheet Auditors - </w:t>
      </w:r>
      <w:proofErr w:type="spellStart"/>
      <w:r>
        <w:t>Cột</w:t>
      </w:r>
      <w:proofErr w:type="spellEnd"/>
      <w:r>
        <w:t xml:space="preserve"> C</w:t>
      </w:r>
    </w:p>
    <w:p w14:paraId="1AE2EBB8" w14:textId="77777777" w:rsidR="00136363" w:rsidRDefault="00000000">
      <w:pPr>
        <w:pStyle w:val="Heading2"/>
      </w:pPr>
      <w:r>
        <w:t>Bước 2: Xác định điều kiện để gửi email nhắc nhở</w:t>
      </w:r>
    </w:p>
    <w:p w14:paraId="0E79A8C5" w14:textId="405770D8" w:rsidR="00136363" w:rsidRDefault="0005375F">
      <w:r>
        <w:t xml:space="preserve">VD: </w:t>
      </w:r>
      <w:r w:rsidR="00000000">
        <w:t xml:space="preserve">Email </w:t>
      </w:r>
      <w:proofErr w:type="spellStart"/>
      <w:r w:rsidR="00000000">
        <w:t>chỉ</w:t>
      </w:r>
      <w:proofErr w:type="spellEnd"/>
      <w:r w:rsidR="00000000">
        <w:t xml:space="preserve"> </w:t>
      </w:r>
      <w:proofErr w:type="spellStart"/>
      <w:r w:rsidR="00000000">
        <w:t>được</w:t>
      </w:r>
      <w:proofErr w:type="spellEnd"/>
      <w:r w:rsidR="00000000">
        <w:t xml:space="preserve"> </w:t>
      </w:r>
      <w:proofErr w:type="spellStart"/>
      <w:r w:rsidR="00000000">
        <w:t>gửi</w:t>
      </w:r>
      <w:proofErr w:type="spellEnd"/>
      <w:r w:rsidR="00000000">
        <w:t xml:space="preserve"> </w:t>
      </w:r>
      <w:proofErr w:type="spellStart"/>
      <w:r w:rsidR="00000000">
        <w:t>khi</w:t>
      </w:r>
      <w:proofErr w:type="spellEnd"/>
      <w:r w:rsidR="00000000">
        <w:t xml:space="preserve"> thỏa tất cả các điều kiện sau:</w:t>
      </w:r>
      <w:r w:rsidR="00000000">
        <w:br/>
      </w:r>
      <w:r w:rsidR="00000000">
        <w:br/>
        <w:t>• Audit date còn dưới hoặc bằng 10 working days</w:t>
      </w:r>
      <w:r w:rsidR="00000000">
        <w:br/>
      </w:r>
      <w:r w:rsidR="00000000">
        <w:lastRenderedPageBreak/>
        <w:t>• Status hiện tại là 'AP wait for auditor'</w:t>
      </w:r>
      <w:r w:rsidR="00000000">
        <w:br/>
        <w:t>• Chưa từng gửi email reminder</w:t>
      </w:r>
      <w:r w:rsidR="00000000">
        <w:br/>
        <w:t>• Có thông tin audit date</w:t>
      </w:r>
      <w:r w:rsidR="00000000">
        <w:br/>
        <w:t>• Có Auditor Lead</w:t>
      </w:r>
    </w:p>
    <w:p w14:paraId="6C4C4682" w14:textId="6BFCA79D" w:rsidR="00136363" w:rsidRDefault="00000000">
      <w:pPr>
        <w:pStyle w:val="Heading2"/>
      </w:pPr>
      <w:r>
        <w:t xml:space="preserve">Bước 3: Xác </w:t>
      </w:r>
      <w:proofErr w:type="spellStart"/>
      <w:r>
        <w:t>định</w:t>
      </w:r>
      <w:proofErr w:type="spellEnd"/>
      <w:r>
        <w:t xml:space="preserve"> </w:t>
      </w:r>
      <w:proofErr w:type="spellStart"/>
      <w:r w:rsidR="0005375F">
        <w:t>nội</w:t>
      </w:r>
      <w:proofErr w:type="spellEnd"/>
      <w:r w:rsidR="0005375F">
        <w:t xml:space="preserve"> dung email</w:t>
      </w:r>
    </w:p>
    <w:p w14:paraId="4A999C27" w14:textId="13A29FB2" w:rsidR="0005375F" w:rsidRDefault="0005375F">
      <w:r>
        <w:t>VD:</w:t>
      </w:r>
    </w:p>
    <w:p w14:paraId="4539EB3A" w14:textId="56B721D4" w:rsidR="00136363" w:rsidRDefault="00000000">
      <w:r>
        <w:t>Subject email format:</w:t>
      </w:r>
      <w:r>
        <w:br/>
        <w:t>[Action Required - Audit Plan Submission] JobID - Client Name</w:t>
      </w:r>
      <w:r>
        <w:br/>
      </w:r>
      <w:r>
        <w:br/>
        <w:t>Nội dung email bao gồm:</w:t>
      </w:r>
      <w:r>
        <w:br/>
        <w:t>• Job ID</w:t>
      </w:r>
      <w:r>
        <w:br/>
        <w:t>• Client Name</w:t>
      </w:r>
      <w:r>
        <w:br/>
        <w:t>• Audit Standard</w:t>
      </w:r>
      <w:r>
        <w:br/>
        <w:t>• Start Audit Date</w:t>
      </w:r>
      <w:r>
        <w:br/>
        <w:t>• Current Status</w:t>
      </w:r>
      <w:r>
        <w:br/>
        <w:t>• Yêu cầu Auditor gửi Audit Plan</w:t>
      </w:r>
    </w:p>
    <w:p w14:paraId="5A01EF9A" w14:textId="77777777" w:rsidR="00136363" w:rsidRDefault="00000000">
      <w:pPr>
        <w:pStyle w:val="Heading2"/>
      </w:pPr>
      <w:r>
        <w:t>Bước 4: Cơ chế chống gửi trùng email</w:t>
      </w:r>
    </w:p>
    <w:p w14:paraId="1751D77E" w14:textId="77777777" w:rsidR="00136363" w:rsidRDefault="00000000">
      <w:r>
        <w:t>Sau khi gửi email thành công, hệ thống sẽ ghi nhận vào cột P.</w:t>
      </w:r>
      <w:r>
        <w:br/>
      </w:r>
      <w:r>
        <w:br/>
        <w:t>Format:</w:t>
      </w:r>
      <w:r>
        <w:br/>
        <w:t>Remind_dd-mmm-yyyy</w:t>
      </w:r>
      <w:r>
        <w:br/>
      </w:r>
      <w:r>
        <w:br/>
        <w:t>Ví dụ:</w:t>
      </w:r>
      <w:r>
        <w:br/>
        <w:t>Remind_25-May-2026</w:t>
      </w:r>
    </w:p>
    <w:p w14:paraId="39C4A982" w14:textId="2FB2A074" w:rsidR="00136363" w:rsidRDefault="00000000">
      <w:pPr>
        <w:pStyle w:val="Heading2"/>
      </w:pPr>
      <w:proofErr w:type="spellStart"/>
      <w:r>
        <w:t>Bước</w:t>
      </w:r>
      <w:proofErr w:type="spellEnd"/>
      <w:r>
        <w:t xml:space="preserve"> 5: </w:t>
      </w:r>
      <w:r w:rsidR="0005375F">
        <w:t xml:space="preserve">Prompt </w:t>
      </w:r>
      <w:proofErr w:type="spellStart"/>
      <w:r w:rsidR="0005375F">
        <w:t>tạo</w:t>
      </w:r>
      <w:proofErr w:type="spellEnd"/>
      <w:r w:rsidR="0005375F">
        <w:t xml:space="preserve"> code:</w:t>
      </w:r>
      <w:r w:rsidR="0005375F">
        <w:br/>
      </w:r>
    </w:p>
    <w:p w14:paraId="7DCB6B0F" w14:textId="77777777" w:rsidR="00BB174C" w:rsidRPr="00BB174C" w:rsidRDefault="00BB174C" w:rsidP="00BB174C">
      <w:proofErr w:type="spellStart"/>
      <w:r w:rsidRPr="00BB174C">
        <w:t>Tôi</w:t>
      </w:r>
      <w:proofErr w:type="spellEnd"/>
      <w:r w:rsidRPr="00BB174C">
        <w:t xml:space="preserve"> </w:t>
      </w:r>
      <w:proofErr w:type="spellStart"/>
      <w:r w:rsidRPr="00BB174C">
        <w:t>muốn</w:t>
      </w:r>
      <w:proofErr w:type="spellEnd"/>
      <w:r w:rsidRPr="00BB174C">
        <w:t xml:space="preserve"> </w:t>
      </w:r>
      <w:proofErr w:type="spellStart"/>
      <w:r w:rsidRPr="00BB174C">
        <w:t>tạo</w:t>
      </w:r>
      <w:proofErr w:type="spellEnd"/>
      <w:r w:rsidRPr="00BB174C">
        <w:t xml:space="preserve"> </w:t>
      </w:r>
      <w:proofErr w:type="spellStart"/>
      <w:r w:rsidRPr="00BB174C">
        <w:t>một</w:t>
      </w:r>
      <w:proofErr w:type="spellEnd"/>
      <w:r w:rsidRPr="00BB174C">
        <w:t xml:space="preserve"> VBA Macro </w:t>
      </w:r>
      <w:proofErr w:type="spellStart"/>
      <w:r w:rsidRPr="00BB174C">
        <w:t>trong</w:t>
      </w:r>
      <w:proofErr w:type="spellEnd"/>
      <w:r w:rsidRPr="00BB174C">
        <w:t xml:space="preserve"> Excel </w:t>
      </w:r>
      <w:proofErr w:type="spellStart"/>
      <w:r w:rsidRPr="00BB174C">
        <w:t>để</w:t>
      </w:r>
      <w:proofErr w:type="spellEnd"/>
      <w:r w:rsidRPr="00BB174C">
        <w:t xml:space="preserve"> </w:t>
      </w:r>
      <w:proofErr w:type="spellStart"/>
      <w:r w:rsidRPr="00BB174C">
        <w:t>tự</w:t>
      </w:r>
      <w:proofErr w:type="spellEnd"/>
      <w:r w:rsidRPr="00BB174C">
        <w:t xml:space="preserve"> </w:t>
      </w:r>
      <w:proofErr w:type="spellStart"/>
      <w:r w:rsidRPr="00BB174C">
        <w:t>động</w:t>
      </w:r>
      <w:proofErr w:type="spellEnd"/>
      <w:r w:rsidRPr="00BB174C">
        <w:t xml:space="preserve"> </w:t>
      </w:r>
      <w:proofErr w:type="spellStart"/>
      <w:r w:rsidRPr="00BB174C">
        <w:t>gửi</w:t>
      </w:r>
      <w:proofErr w:type="spellEnd"/>
      <w:r w:rsidRPr="00BB174C">
        <w:t xml:space="preserve"> email reminder </w:t>
      </w:r>
      <w:proofErr w:type="spellStart"/>
      <w:r w:rsidRPr="00BB174C">
        <w:t>bằng</w:t>
      </w:r>
      <w:proofErr w:type="spellEnd"/>
      <w:r w:rsidRPr="00BB174C">
        <w:t xml:space="preserve"> Outlook </w:t>
      </w:r>
      <w:proofErr w:type="spellStart"/>
      <w:r w:rsidRPr="00BB174C">
        <w:t>cho</w:t>
      </w:r>
      <w:proofErr w:type="spellEnd"/>
      <w:r w:rsidRPr="00BB174C">
        <w:t xml:space="preserve"> Auditor </w:t>
      </w:r>
      <w:proofErr w:type="spellStart"/>
      <w:r w:rsidRPr="00BB174C">
        <w:t>khi</w:t>
      </w:r>
      <w:proofErr w:type="spellEnd"/>
      <w:r w:rsidRPr="00BB174C">
        <w:t xml:space="preserve"> Audit Plan </w:t>
      </w:r>
      <w:proofErr w:type="spellStart"/>
      <w:r w:rsidRPr="00BB174C">
        <w:t>chưa</w:t>
      </w:r>
      <w:proofErr w:type="spellEnd"/>
      <w:r w:rsidRPr="00BB174C">
        <w:t xml:space="preserve"> </w:t>
      </w:r>
      <w:proofErr w:type="spellStart"/>
      <w:r w:rsidRPr="00BB174C">
        <w:t>được</w:t>
      </w:r>
      <w:proofErr w:type="spellEnd"/>
      <w:r w:rsidRPr="00BB174C">
        <w:t xml:space="preserve"> </w:t>
      </w:r>
      <w:proofErr w:type="spellStart"/>
      <w:r w:rsidRPr="00BB174C">
        <w:t>gửi</w:t>
      </w:r>
      <w:proofErr w:type="spellEnd"/>
      <w:r w:rsidRPr="00BB174C">
        <w:t xml:space="preserve"> </w:t>
      </w:r>
      <w:proofErr w:type="spellStart"/>
      <w:r w:rsidRPr="00BB174C">
        <w:t>đúng</w:t>
      </w:r>
      <w:proofErr w:type="spellEnd"/>
      <w:r w:rsidRPr="00BB174C">
        <w:t xml:space="preserve"> </w:t>
      </w:r>
      <w:proofErr w:type="spellStart"/>
      <w:r w:rsidRPr="00BB174C">
        <w:t>hạn</w:t>
      </w:r>
      <w:proofErr w:type="spellEnd"/>
      <w:r w:rsidRPr="00BB174C">
        <w:t>.</w:t>
      </w:r>
    </w:p>
    <w:p w14:paraId="7FD70FBD" w14:textId="77777777" w:rsidR="00BB174C" w:rsidRPr="00BB174C" w:rsidRDefault="00BB174C" w:rsidP="00BB174C">
      <w:proofErr w:type="spellStart"/>
      <w:r w:rsidRPr="00BB174C">
        <w:t>Yêu</w:t>
      </w:r>
      <w:proofErr w:type="spellEnd"/>
      <w:r w:rsidRPr="00BB174C">
        <w:t xml:space="preserve"> </w:t>
      </w:r>
      <w:proofErr w:type="spellStart"/>
      <w:r w:rsidRPr="00BB174C">
        <w:t>cầu</w:t>
      </w:r>
      <w:proofErr w:type="spellEnd"/>
      <w:r w:rsidRPr="00BB174C">
        <w:t xml:space="preserve"> chi </w:t>
      </w:r>
      <w:proofErr w:type="spellStart"/>
      <w:r w:rsidRPr="00BB174C">
        <w:t>tiết</w:t>
      </w:r>
      <w:proofErr w:type="spellEnd"/>
      <w:r w:rsidRPr="00BB174C">
        <w:t xml:space="preserve"> </w:t>
      </w:r>
      <w:proofErr w:type="spellStart"/>
      <w:r w:rsidRPr="00BB174C">
        <w:t>như</w:t>
      </w:r>
      <w:proofErr w:type="spellEnd"/>
      <w:r w:rsidRPr="00BB174C">
        <w:t xml:space="preserve"> </w:t>
      </w:r>
      <w:proofErr w:type="spellStart"/>
      <w:r w:rsidRPr="00BB174C">
        <w:t>sau</w:t>
      </w:r>
      <w:proofErr w:type="spellEnd"/>
      <w:r w:rsidRPr="00BB174C">
        <w:t>:</w:t>
      </w:r>
    </w:p>
    <w:p w14:paraId="7883B813" w14:textId="77777777" w:rsidR="00BB174C" w:rsidRPr="00BB174C" w:rsidRDefault="00BB174C" w:rsidP="00BB174C">
      <w:pPr>
        <w:rPr>
          <w:b/>
          <w:bCs/>
        </w:rPr>
      </w:pPr>
      <w:r w:rsidRPr="00BB174C">
        <w:rPr>
          <w:b/>
          <w:bCs/>
        </w:rPr>
        <w:t xml:space="preserve">1. </w:t>
      </w:r>
      <w:proofErr w:type="spellStart"/>
      <w:r w:rsidRPr="00BB174C">
        <w:rPr>
          <w:b/>
          <w:bCs/>
        </w:rPr>
        <w:t>Môi</w:t>
      </w:r>
      <w:proofErr w:type="spellEnd"/>
      <w:r w:rsidRPr="00BB174C">
        <w:rPr>
          <w:b/>
          <w:bCs/>
        </w:rPr>
        <w:t xml:space="preserve"> </w:t>
      </w:r>
      <w:proofErr w:type="spellStart"/>
      <w:r w:rsidRPr="00BB174C">
        <w:rPr>
          <w:b/>
          <w:bCs/>
        </w:rPr>
        <w:t>trường</w:t>
      </w:r>
      <w:proofErr w:type="spellEnd"/>
    </w:p>
    <w:p w14:paraId="703998D3" w14:textId="77777777" w:rsidR="00BB174C" w:rsidRPr="00BB174C" w:rsidRDefault="00BB174C" w:rsidP="00BB174C">
      <w:pPr>
        <w:numPr>
          <w:ilvl w:val="0"/>
          <w:numId w:val="10"/>
        </w:numPr>
      </w:pPr>
      <w:proofErr w:type="spellStart"/>
      <w:r w:rsidRPr="00BB174C">
        <w:t>Sử</w:t>
      </w:r>
      <w:proofErr w:type="spellEnd"/>
      <w:r w:rsidRPr="00BB174C">
        <w:t xml:space="preserve"> </w:t>
      </w:r>
      <w:proofErr w:type="spellStart"/>
      <w:r w:rsidRPr="00BB174C">
        <w:t>dụng</w:t>
      </w:r>
      <w:proofErr w:type="spellEnd"/>
      <w:r w:rsidRPr="00BB174C">
        <w:t xml:space="preserve"> Excel VBA</w:t>
      </w:r>
    </w:p>
    <w:p w14:paraId="6CA8D474" w14:textId="77777777" w:rsidR="00BB174C" w:rsidRPr="00BB174C" w:rsidRDefault="00BB174C" w:rsidP="00BB174C">
      <w:pPr>
        <w:numPr>
          <w:ilvl w:val="0"/>
          <w:numId w:val="10"/>
        </w:numPr>
      </w:pPr>
      <w:proofErr w:type="spellStart"/>
      <w:r w:rsidRPr="00BB174C">
        <w:t>Sử</w:t>
      </w:r>
      <w:proofErr w:type="spellEnd"/>
      <w:r w:rsidRPr="00BB174C">
        <w:t xml:space="preserve"> </w:t>
      </w:r>
      <w:proofErr w:type="spellStart"/>
      <w:r w:rsidRPr="00BB174C">
        <w:t>dụng</w:t>
      </w:r>
      <w:proofErr w:type="spellEnd"/>
      <w:r w:rsidRPr="00BB174C">
        <w:t xml:space="preserve"> Outlook Application </w:t>
      </w:r>
      <w:proofErr w:type="spellStart"/>
      <w:r w:rsidRPr="00BB174C">
        <w:t>để</w:t>
      </w:r>
      <w:proofErr w:type="spellEnd"/>
      <w:r w:rsidRPr="00BB174C">
        <w:t xml:space="preserve"> </w:t>
      </w:r>
      <w:proofErr w:type="spellStart"/>
      <w:r w:rsidRPr="00BB174C">
        <w:t>gửi</w:t>
      </w:r>
      <w:proofErr w:type="spellEnd"/>
      <w:r w:rsidRPr="00BB174C">
        <w:t xml:space="preserve"> mail</w:t>
      </w:r>
    </w:p>
    <w:p w14:paraId="23EB6572" w14:textId="4E4CAC09" w:rsidR="00BB174C" w:rsidRPr="00BB174C" w:rsidRDefault="00BB174C" w:rsidP="00BB174C">
      <w:pPr>
        <w:numPr>
          <w:ilvl w:val="0"/>
          <w:numId w:val="10"/>
        </w:numPr>
      </w:pPr>
      <w:r w:rsidRPr="00BB174C">
        <w:t xml:space="preserve">Mail ở </w:t>
      </w:r>
      <w:proofErr w:type="spellStart"/>
      <w:r w:rsidRPr="00BB174C">
        <w:t>dạng</w:t>
      </w:r>
      <w:proofErr w:type="spellEnd"/>
      <w:r w:rsidRPr="00BB174C">
        <w:t xml:space="preserve"> HTML Body</w:t>
      </w:r>
    </w:p>
    <w:p w14:paraId="189F9145" w14:textId="77777777" w:rsidR="00BB174C" w:rsidRPr="00BB174C" w:rsidRDefault="00BB174C" w:rsidP="00BB174C">
      <w:pPr>
        <w:numPr>
          <w:ilvl w:val="0"/>
          <w:numId w:val="10"/>
        </w:numPr>
      </w:pPr>
      <w:proofErr w:type="spellStart"/>
      <w:r w:rsidRPr="00BB174C">
        <w:t>Chạy</w:t>
      </w:r>
      <w:proofErr w:type="spellEnd"/>
      <w:r w:rsidRPr="00BB174C">
        <w:t xml:space="preserve"> macro </w:t>
      </w:r>
      <w:proofErr w:type="spellStart"/>
      <w:r w:rsidRPr="00BB174C">
        <w:t>trực</w:t>
      </w:r>
      <w:proofErr w:type="spellEnd"/>
      <w:r w:rsidRPr="00BB174C">
        <w:t xml:space="preserve"> </w:t>
      </w:r>
      <w:proofErr w:type="spellStart"/>
      <w:r w:rsidRPr="00BB174C">
        <w:t>tiếp</w:t>
      </w:r>
      <w:proofErr w:type="spellEnd"/>
      <w:r w:rsidRPr="00BB174C">
        <w:t xml:space="preserve"> </w:t>
      </w:r>
      <w:proofErr w:type="spellStart"/>
      <w:r w:rsidRPr="00BB174C">
        <w:t>trong</w:t>
      </w:r>
      <w:proofErr w:type="spellEnd"/>
      <w:r w:rsidRPr="00BB174C">
        <w:t xml:space="preserve"> file Excel</w:t>
      </w:r>
    </w:p>
    <w:p w14:paraId="3C94C927" w14:textId="77777777" w:rsidR="00BB174C" w:rsidRPr="00BB174C" w:rsidRDefault="00BB174C" w:rsidP="00BB174C">
      <w:pPr>
        <w:rPr>
          <w:b/>
          <w:bCs/>
        </w:rPr>
      </w:pPr>
      <w:r w:rsidRPr="00BB174C">
        <w:rPr>
          <w:b/>
          <w:bCs/>
        </w:rPr>
        <w:t xml:space="preserve">2. </w:t>
      </w:r>
      <w:proofErr w:type="spellStart"/>
      <w:r w:rsidRPr="00BB174C">
        <w:rPr>
          <w:b/>
          <w:bCs/>
        </w:rPr>
        <w:t>Cấu</w:t>
      </w:r>
      <w:proofErr w:type="spellEnd"/>
      <w:r w:rsidRPr="00BB174C">
        <w:rPr>
          <w:b/>
          <w:bCs/>
        </w:rPr>
        <w:t xml:space="preserve"> </w:t>
      </w:r>
      <w:proofErr w:type="spellStart"/>
      <w:r w:rsidRPr="00BB174C">
        <w:rPr>
          <w:b/>
          <w:bCs/>
        </w:rPr>
        <w:t>trúc</w:t>
      </w:r>
      <w:proofErr w:type="spellEnd"/>
      <w:r w:rsidRPr="00BB174C">
        <w:rPr>
          <w:b/>
          <w:bCs/>
        </w:rPr>
        <w:t xml:space="preserve"> sheet Excel</w:t>
      </w:r>
    </w:p>
    <w:p w14:paraId="32F5A2C7" w14:textId="77777777" w:rsidR="00BB174C" w:rsidRPr="00BB174C" w:rsidRDefault="00BB174C" w:rsidP="00BB174C">
      <w:pPr>
        <w:rPr>
          <w:b/>
          <w:bCs/>
        </w:rPr>
      </w:pPr>
      <w:r w:rsidRPr="00BB174C">
        <w:rPr>
          <w:b/>
          <w:bCs/>
        </w:rPr>
        <w:lastRenderedPageBreak/>
        <w:t>Sheet "Backlog"</w:t>
      </w:r>
    </w:p>
    <w:p w14:paraId="14727C52" w14:textId="77777777" w:rsidR="00BB174C" w:rsidRPr="00BB174C" w:rsidRDefault="00BB174C" w:rsidP="00BB174C">
      <w:proofErr w:type="spellStart"/>
      <w:r w:rsidRPr="00BB174C">
        <w:t>Dùng</w:t>
      </w:r>
      <w:proofErr w:type="spellEnd"/>
      <w:r w:rsidRPr="00BB174C">
        <w:t xml:space="preserve"> </w:t>
      </w:r>
      <w:proofErr w:type="spellStart"/>
      <w:r w:rsidRPr="00BB174C">
        <w:t>để</w:t>
      </w:r>
      <w:proofErr w:type="spellEnd"/>
      <w:r w:rsidRPr="00BB174C">
        <w:t xml:space="preserve"> </w:t>
      </w:r>
      <w:proofErr w:type="spellStart"/>
      <w:r w:rsidRPr="00BB174C">
        <w:t>chứa</w:t>
      </w:r>
      <w:proofErr w:type="spellEnd"/>
      <w:r w:rsidRPr="00BB174C">
        <w:t xml:space="preserve"> </w:t>
      </w:r>
      <w:proofErr w:type="spellStart"/>
      <w:r w:rsidRPr="00BB174C">
        <w:t>danh</w:t>
      </w:r>
      <w:proofErr w:type="spellEnd"/>
      <w:r w:rsidRPr="00BB174C">
        <w:t xml:space="preserve"> </w:t>
      </w:r>
      <w:proofErr w:type="spellStart"/>
      <w:r w:rsidRPr="00BB174C">
        <w:t>sách</w:t>
      </w:r>
      <w:proofErr w:type="spellEnd"/>
      <w:r w:rsidRPr="00BB174C">
        <w:t xml:space="preserve"> audit jobs.</w:t>
      </w:r>
    </w:p>
    <w:p w14:paraId="071808F8" w14:textId="77777777" w:rsidR="00BB174C" w:rsidRPr="00BB174C" w:rsidRDefault="00BB174C" w:rsidP="00BB174C">
      <w:proofErr w:type="spellStart"/>
      <w:r w:rsidRPr="00BB174C">
        <w:t>Dữ</w:t>
      </w:r>
      <w:proofErr w:type="spellEnd"/>
      <w:r w:rsidRPr="00BB174C">
        <w:t xml:space="preserve"> </w:t>
      </w:r>
      <w:proofErr w:type="spellStart"/>
      <w:r w:rsidRPr="00BB174C">
        <w:t>liệu</w:t>
      </w:r>
      <w:proofErr w:type="spellEnd"/>
      <w:r w:rsidRPr="00BB174C">
        <w:t xml:space="preserve"> </w:t>
      </w:r>
      <w:proofErr w:type="spellStart"/>
      <w:r w:rsidRPr="00BB174C">
        <w:t>bắt</w:t>
      </w:r>
      <w:proofErr w:type="spellEnd"/>
      <w:r w:rsidRPr="00BB174C">
        <w:t xml:space="preserve"> </w:t>
      </w:r>
      <w:proofErr w:type="spellStart"/>
      <w:r w:rsidRPr="00BB174C">
        <w:t>đầu</w:t>
      </w:r>
      <w:proofErr w:type="spellEnd"/>
      <w:r w:rsidRPr="00BB174C">
        <w:t xml:space="preserve"> </w:t>
      </w:r>
      <w:proofErr w:type="spellStart"/>
      <w:r w:rsidRPr="00BB174C">
        <w:t>từ</w:t>
      </w:r>
      <w:proofErr w:type="spellEnd"/>
      <w:r w:rsidRPr="00BB174C">
        <w:t xml:space="preserve"> </w:t>
      </w:r>
      <w:proofErr w:type="spellStart"/>
      <w:r w:rsidRPr="00BB174C">
        <w:t>dòng</w:t>
      </w:r>
      <w:proofErr w:type="spellEnd"/>
      <w:r w:rsidRPr="00BB174C">
        <w:t xml:space="preserve"> 5.</w:t>
      </w:r>
    </w:p>
    <w:p w14:paraId="401CC7E5" w14:textId="77777777" w:rsidR="00BB174C" w:rsidRPr="00BB174C" w:rsidRDefault="00BB174C" w:rsidP="00BB174C">
      <w:r w:rsidRPr="00BB174C">
        <w:t xml:space="preserve">Các </w:t>
      </w:r>
      <w:proofErr w:type="spellStart"/>
      <w:r w:rsidRPr="00BB174C">
        <w:t>cột</w:t>
      </w:r>
      <w:proofErr w:type="spellEnd"/>
      <w:r w:rsidRPr="00BB174C">
        <w:t>:</w:t>
      </w:r>
    </w:p>
    <w:p w14:paraId="2B2D5FB4" w14:textId="140B51D5" w:rsidR="00BB174C" w:rsidRPr="00BB174C" w:rsidRDefault="00BB174C" w:rsidP="00BB174C">
      <w:pPr>
        <w:numPr>
          <w:ilvl w:val="0"/>
          <w:numId w:val="11"/>
        </w:numPr>
      </w:pPr>
      <w:r w:rsidRPr="00BB174C">
        <w:t xml:space="preserve">Column A = Job </w:t>
      </w:r>
      <w:r>
        <w:t>number</w:t>
      </w:r>
    </w:p>
    <w:p w14:paraId="06BD491F" w14:textId="77777777" w:rsidR="00BB174C" w:rsidRPr="00BB174C" w:rsidRDefault="00BB174C" w:rsidP="00BB174C">
      <w:pPr>
        <w:numPr>
          <w:ilvl w:val="0"/>
          <w:numId w:val="11"/>
        </w:numPr>
      </w:pPr>
      <w:r w:rsidRPr="00BB174C">
        <w:t>Column B = Client Name</w:t>
      </w:r>
    </w:p>
    <w:p w14:paraId="26AADDBD" w14:textId="7292DD6B" w:rsidR="00BB174C" w:rsidRPr="00BB174C" w:rsidRDefault="00BB174C" w:rsidP="00BB174C">
      <w:pPr>
        <w:numPr>
          <w:ilvl w:val="0"/>
          <w:numId w:val="11"/>
        </w:numPr>
      </w:pPr>
      <w:r w:rsidRPr="00BB174C">
        <w:t xml:space="preserve">Column </w:t>
      </w:r>
      <w:r>
        <w:t>C</w:t>
      </w:r>
      <w:r w:rsidRPr="00BB174C">
        <w:t xml:space="preserve"> = Standard</w:t>
      </w:r>
    </w:p>
    <w:p w14:paraId="04096D56" w14:textId="047D59D2" w:rsidR="00BB174C" w:rsidRPr="00BB174C" w:rsidRDefault="00BB174C" w:rsidP="00BB174C">
      <w:pPr>
        <w:numPr>
          <w:ilvl w:val="0"/>
          <w:numId w:val="11"/>
        </w:numPr>
      </w:pPr>
      <w:r w:rsidRPr="00BB174C">
        <w:t xml:space="preserve">Column F = </w:t>
      </w:r>
      <w:r>
        <w:t>Audit start date</w:t>
      </w:r>
    </w:p>
    <w:p w14:paraId="78B42F44" w14:textId="77777777" w:rsidR="00BB174C" w:rsidRPr="00BB174C" w:rsidRDefault="00BB174C" w:rsidP="00BB174C">
      <w:pPr>
        <w:numPr>
          <w:ilvl w:val="0"/>
          <w:numId w:val="11"/>
        </w:numPr>
      </w:pPr>
      <w:r w:rsidRPr="00BB174C">
        <w:t>Column H = Auditor Lead</w:t>
      </w:r>
    </w:p>
    <w:p w14:paraId="3386384B" w14:textId="77777777" w:rsidR="00BB174C" w:rsidRPr="00BB174C" w:rsidRDefault="00BB174C" w:rsidP="00BB174C">
      <w:pPr>
        <w:numPr>
          <w:ilvl w:val="0"/>
          <w:numId w:val="11"/>
        </w:numPr>
      </w:pPr>
      <w:r w:rsidRPr="00BB174C">
        <w:t>Column K = Current Status</w:t>
      </w:r>
    </w:p>
    <w:p w14:paraId="3F2A6100" w14:textId="4B1023B3" w:rsidR="00BB174C" w:rsidRPr="00BB174C" w:rsidRDefault="00BB174C" w:rsidP="00BB174C">
      <w:pPr>
        <w:numPr>
          <w:ilvl w:val="0"/>
          <w:numId w:val="11"/>
        </w:numPr>
      </w:pPr>
      <w:r w:rsidRPr="00BB174C">
        <w:t xml:space="preserve">Column O = </w:t>
      </w:r>
      <w:r w:rsidR="000B3B23" w:rsidRPr="000B3B23">
        <w:t>Send CDS/client docs. to auditor</w:t>
      </w:r>
      <w:r w:rsidR="000B3B23">
        <w:t xml:space="preserve"> (</w:t>
      </w:r>
      <w:proofErr w:type="spellStart"/>
      <w:r w:rsidR="000B3B23">
        <w:t>đã</w:t>
      </w:r>
      <w:proofErr w:type="spellEnd"/>
      <w:r w:rsidR="000B3B23">
        <w:t xml:space="preserve"> </w:t>
      </w:r>
      <w:proofErr w:type="spellStart"/>
      <w:r w:rsidR="000B3B23">
        <w:t>gửi</w:t>
      </w:r>
      <w:proofErr w:type="spellEnd"/>
      <w:r w:rsidR="000B3B23">
        <w:t xml:space="preserve"> client info </w:t>
      </w:r>
      <w:proofErr w:type="spellStart"/>
      <w:r w:rsidR="000B3B23">
        <w:t>cho</w:t>
      </w:r>
      <w:proofErr w:type="spellEnd"/>
      <w:r w:rsidR="000B3B23">
        <w:t xml:space="preserve"> Auditor </w:t>
      </w:r>
      <w:proofErr w:type="spellStart"/>
      <w:r w:rsidR="000B3B23">
        <w:t>chưa</w:t>
      </w:r>
      <w:proofErr w:type="spellEnd"/>
      <w:r w:rsidR="000B3B23">
        <w:t>)</w:t>
      </w:r>
    </w:p>
    <w:p w14:paraId="57D808FA" w14:textId="6247E0BB" w:rsidR="00BB174C" w:rsidRPr="00BB174C" w:rsidRDefault="00BB174C" w:rsidP="00BB174C">
      <w:pPr>
        <w:numPr>
          <w:ilvl w:val="0"/>
          <w:numId w:val="11"/>
        </w:numPr>
      </w:pPr>
      <w:r w:rsidRPr="00BB174C">
        <w:t xml:space="preserve">Column P = </w:t>
      </w:r>
      <w:r w:rsidR="000B3B23" w:rsidRPr="000B3B23">
        <w:t>Audit plan + Survey to client</w:t>
      </w:r>
      <w:r w:rsidR="000B3B23">
        <w:t xml:space="preserve"> (</w:t>
      </w:r>
      <w:proofErr w:type="spellStart"/>
      <w:r w:rsidR="000B3B23">
        <w:t>đã</w:t>
      </w:r>
      <w:proofErr w:type="spellEnd"/>
      <w:r w:rsidR="000B3B23">
        <w:t xml:space="preserve"> </w:t>
      </w:r>
      <w:proofErr w:type="spellStart"/>
      <w:r w:rsidR="000B3B23">
        <w:t>gửi</w:t>
      </w:r>
      <w:proofErr w:type="spellEnd"/>
      <w:r w:rsidR="000B3B23">
        <w:t xml:space="preserve"> audit plan </w:t>
      </w:r>
      <w:proofErr w:type="spellStart"/>
      <w:r w:rsidR="000B3B23">
        <w:t>cho</w:t>
      </w:r>
      <w:proofErr w:type="spellEnd"/>
      <w:r w:rsidR="000B3B23">
        <w:t xml:space="preserve"> Auditor </w:t>
      </w:r>
      <w:proofErr w:type="spellStart"/>
      <w:r w:rsidR="000B3B23">
        <w:t>chưa</w:t>
      </w:r>
      <w:proofErr w:type="spellEnd"/>
      <w:r w:rsidR="000B3B23">
        <w:t>)</w:t>
      </w:r>
    </w:p>
    <w:p w14:paraId="15DD3FB5" w14:textId="77777777" w:rsidR="00BB174C" w:rsidRPr="00BB174C" w:rsidRDefault="00BB174C" w:rsidP="00BB174C">
      <w:pPr>
        <w:rPr>
          <w:b/>
          <w:bCs/>
        </w:rPr>
      </w:pPr>
      <w:r w:rsidRPr="00BB174C">
        <w:rPr>
          <w:b/>
          <w:bCs/>
        </w:rPr>
        <w:t>Sheet "Auditors"</w:t>
      </w:r>
    </w:p>
    <w:p w14:paraId="63E1B0E8" w14:textId="77777777" w:rsidR="00BB174C" w:rsidRPr="00BB174C" w:rsidRDefault="00BB174C" w:rsidP="00BB174C">
      <w:proofErr w:type="spellStart"/>
      <w:r w:rsidRPr="00BB174C">
        <w:t>Dùng</w:t>
      </w:r>
      <w:proofErr w:type="spellEnd"/>
      <w:r w:rsidRPr="00BB174C">
        <w:t xml:space="preserve"> </w:t>
      </w:r>
      <w:proofErr w:type="spellStart"/>
      <w:r w:rsidRPr="00BB174C">
        <w:t>để</w:t>
      </w:r>
      <w:proofErr w:type="spellEnd"/>
      <w:r w:rsidRPr="00BB174C">
        <w:t xml:space="preserve"> mapping Auditor Name </w:t>
      </w:r>
      <w:proofErr w:type="spellStart"/>
      <w:r w:rsidRPr="00BB174C">
        <w:t>và</w:t>
      </w:r>
      <w:proofErr w:type="spellEnd"/>
      <w:r w:rsidRPr="00BB174C">
        <w:t xml:space="preserve"> Email.</w:t>
      </w:r>
    </w:p>
    <w:p w14:paraId="644CB049" w14:textId="77777777" w:rsidR="00BB174C" w:rsidRPr="00BB174C" w:rsidRDefault="00BB174C" w:rsidP="00BB174C">
      <w:r w:rsidRPr="00BB174C">
        <w:t xml:space="preserve">Các </w:t>
      </w:r>
      <w:proofErr w:type="spellStart"/>
      <w:r w:rsidRPr="00BB174C">
        <w:t>cột</w:t>
      </w:r>
      <w:proofErr w:type="spellEnd"/>
      <w:r w:rsidRPr="00BB174C">
        <w:t>:</w:t>
      </w:r>
    </w:p>
    <w:p w14:paraId="6D13D1F5" w14:textId="77777777" w:rsidR="00BB174C" w:rsidRPr="00BB174C" w:rsidRDefault="00BB174C" w:rsidP="00BB174C">
      <w:pPr>
        <w:numPr>
          <w:ilvl w:val="0"/>
          <w:numId w:val="12"/>
        </w:numPr>
      </w:pPr>
      <w:r w:rsidRPr="00BB174C">
        <w:t>Column B = Auditor Name</w:t>
      </w:r>
    </w:p>
    <w:p w14:paraId="2C6AA45C" w14:textId="77777777" w:rsidR="00BB174C" w:rsidRPr="00BB174C" w:rsidRDefault="00BB174C" w:rsidP="00BB174C">
      <w:pPr>
        <w:numPr>
          <w:ilvl w:val="0"/>
          <w:numId w:val="12"/>
        </w:numPr>
      </w:pPr>
      <w:r w:rsidRPr="00BB174C">
        <w:t>Column C = Auditor Email</w:t>
      </w:r>
    </w:p>
    <w:p w14:paraId="123016BF" w14:textId="77777777" w:rsidR="00BB174C" w:rsidRPr="00BB174C" w:rsidRDefault="00BB174C" w:rsidP="00BB174C">
      <w:pPr>
        <w:rPr>
          <w:b/>
          <w:bCs/>
        </w:rPr>
      </w:pPr>
      <w:r w:rsidRPr="00BB174C">
        <w:rPr>
          <w:b/>
          <w:bCs/>
        </w:rPr>
        <w:t>Sheet "Data"</w:t>
      </w:r>
    </w:p>
    <w:p w14:paraId="59E54F23" w14:textId="77777777" w:rsidR="00BB174C" w:rsidRPr="00BB174C" w:rsidRDefault="00BB174C" w:rsidP="00BB174C">
      <w:pPr>
        <w:numPr>
          <w:ilvl w:val="0"/>
          <w:numId w:val="13"/>
        </w:numPr>
      </w:pPr>
      <w:r w:rsidRPr="00BB174C">
        <w:t xml:space="preserve">Cell B1 </w:t>
      </w:r>
      <w:proofErr w:type="spellStart"/>
      <w:r w:rsidRPr="00BB174C">
        <w:t>chứa</w:t>
      </w:r>
      <w:proofErr w:type="spellEnd"/>
      <w:r w:rsidRPr="00BB174C">
        <w:t xml:space="preserve"> email </w:t>
      </w:r>
      <w:proofErr w:type="spellStart"/>
      <w:r w:rsidRPr="00BB174C">
        <w:t>của</w:t>
      </w:r>
      <w:proofErr w:type="spellEnd"/>
      <w:r w:rsidRPr="00BB174C">
        <w:t xml:space="preserve"> Coordinator/Owner </w:t>
      </w:r>
      <w:proofErr w:type="spellStart"/>
      <w:r w:rsidRPr="00BB174C">
        <w:t>để</w:t>
      </w:r>
      <w:proofErr w:type="spellEnd"/>
      <w:r w:rsidRPr="00BB174C">
        <w:t xml:space="preserve"> CC mail.</w:t>
      </w:r>
    </w:p>
    <w:p w14:paraId="4D19E2EE" w14:textId="77777777" w:rsidR="00BB174C" w:rsidRPr="00BB174C" w:rsidRDefault="00BB174C" w:rsidP="00BB174C">
      <w:pPr>
        <w:rPr>
          <w:b/>
          <w:bCs/>
        </w:rPr>
      </w:pPr>
      <w:r w:rsidRPr="00BB174C">
        <w:rPr>
          <w:b/>
          <w:bCs/>
        </w:rPr>
        <w:t>3. Business Logic</w:t>
      </w:r>
    </w:p>
    <w:p w14:paraId="7523AFE8" w14:textId="77777777" w:rsidR="00BB174C" w:rsidRPr="00BB174C" w:rsidRDefault="00BB174C" w:rsidP="00BB174C">
      <w:proofErr w:type="spellStart"/>
      <w:r w:rsidRPr="00BB174C">
        <w:t>Tạo</w:t>
      </w:r>
      <w:proofErr w:type="spellEnd"/>
      <w:r w:rsidRPr="00BB174C">
        <w:t xml:space="preserve"> macro </w:t>
      </w:r>
      <w:proofErr w:type="spellStart"/>
      <w:r w:rsidRPr="00BB174C">
        <w:t>tên</w:t>
      </w:r>
      <w:proofErr w:type="spellEnd"/>
      <w:r w:rsidRPr="00BB174C">
        <w:t>:</w:t>
      </w:r>
    </w:p>
    <w:p w14:paraId="75204340" w14:textId="77777777" w:rsidR="00BB174C" w:rsidRPr="00BB174C" w:rsidRDefault="00BB174C" w:rsidP="00BB174C">
      <w:proofErr w:type="spellStart"/>
      <w:r w:rsidRPr="00BB174C">
        <w:t>SendMail_When_Overdue_</w:t>
      </w:r>
      <w:proofErr w:type="gramStart"/>
      <w:r w:rsidRPr="00BB174C">
        <w:t>SendAP</w:t>
      </w:r>
      <w:proofErr w:type="spellEnd"/>
      <w:r w:rsidRPr="00BB174C">
        <w:t>(</w:t>
      </w:r>
      <w:proofErr w:type="gramEnd"/>
      <w:r w:rsidRPr="00BB174C">
        <w:t>)</w:t>
      </w:r>
    </w:p>
    <w:p w14:paraId="71C0E4B5" w14:textId="77777777" w:rsidR="00BB174C" w:rsidRPr="00BB174C" w:rsidRDefault="00BB174C" w:rsidP="00BB174C">
      <w:r w:rsidRPr="00BB174C">
        <w:t xml:space="preserve">Macro </w:t>
      </w:r>
      <w:proofErr w:type="spellStart"/>
      <w:r w:rsidRPr="00BB174C">
        <w:t>sẽ</w:t>
      </w:r>
      <w:proofErr w:type="spellEnd"/>
      <w:r w:rsidRPr="00BB174C">
        <w:t xml:space="preserve"> loop </w:t>
      </w:r>
      <w:proofErr w:type="spellStart"/>
      <w:r w:rsidRPr="00BB174C">
        <w:t>tất</w:t>
      </w:r>
      <w:proofErr w:type="spellEnd"/>
      <w:r w:rsidRPr="00BB174C">
        <w:t xml:space="preserve"> </w:t>
      </w:r>
      <w:proofErr w:type="spellStart"/>
      <w:r w:rsidRPr="00BB174C">
        <w:t>cả</w:t>
      </w:r>
      <w:proofErr w:type="spellEnd"/>
      <w:r w:rsidRPr="00BB174C">
        <w:t xml:space="preserve"> </w:t>
      </w:r>
      <w:proofErr w:type="spellStart"/>
      <w:r w:rsidRPr="00BB174C">
        <w:t>dòng</w:t>
      </w:r>
      <w:proofErr w:type="spellEnd"/>
      <w:r w:rsidRPr="00BB174C">
        <w:t xml:space="preserve"> </w:t>
      </w:r>
      <w:proofErr w:type="spellStart"/>
      <w:r w:rsidRPr="00BB174C">
        <w:t>trong</w:t>
      </w:r>
      <w:proofErr w:type="spellEnd"/>
      <w:r w:rsidRPr="00BB174C">
        <w:t xml:space="preserve"> sheet "Backlog".</w:t>
      </w:r>
    </w:p>
    <w:p w14:paraId="1012FAB4" w14:textId="77777777" w:rsidR="00BB174C" w:rsidRPr="00BB174C" w:rsidRDefault="00BB174C" w:rsidP="00BB174C">
      <w:proofErr w:type="spellStart"/>
      <w:r w:rsidRPr="00BB174C">
        <w:t>Điều</w:t>
      </w:r>
      <w:proofErr w:type="spellEnd"/>
      <w:r w:rsidRPr="00BB174C">
        <w:t xml:space="preserve"> </w:t>
      </w:r>
      <w:proofErr w:type="spellStart"/>
      <w:r w:rsidRPr="00BB174C">
        <w:t>kiện</w:t>
      </w:r>
      <w:proofErr w:type="spellEnd"/>
      <w:r w:rsidRPr="00BB174C">
        <w:t xml:space="preserve"> </w:t>
      </w:r>
      <w:proofErr w:type="spellStart"/>
      <w:r w:rsidRPr="00BB174C">
        <w:t>để</w:t>
      </w:r>
      <w:proofErr w:type="spellEnd"/>
      <w:r w:rsidRPr="00BB174C">
        <w:t xml:space="preserve"> </w:t>
      </w:r>
      <w:proofErr w:type="spellStart"/>
      <w:r w:rsidRPr="00BB174C">
        <w:t>gửi</w:t>
      </w:r>
      <w:proofErr w:type="spellEnd"/>
      <w:r w:rsidRPr="00BB174C">
        <w:t xml:space="preserve"> email:</w:t>
      </w:r>
    </w:p>
    <w:p w14:paraId="4328841D" w14:textId="77777777" w:rsidR="00BB174C" w:rsidRPr="00BB174C" w:rsidRDefault="00BB174C" w:rsidP="00BB174C">
      <w:pPr>
        <w:numPr>
          <w:ilvl w:val="0"/>
          <w:numId w:val="14"/>
        </w:numPr>
      </w:pPr>
      <w:r w:rsidRPr="00BB174C">
        <w:t xml:space="preserve">Working day countdown </w:t>
      </w:r>
      <w:proofErr w:type="spellStart"/>
      <w:r w:rsidRPr="00BB174C">
        <w:t>đến</w:t>
      </w:r>
      <w:proofErr w:type="spellEnd"/>
      <w:r w:rsidRPr="00BB174C">
        <w:t xml:space="preserve"> audit date &lt;= 10 </w:t>
      </w:r>
      <w:proofErr w:type="spellStart"/>
      <w:r w:rsidRPr="00BB174C">
        <w:t>ngày</w:t>
      </w:r>
      <w:proofErr w:type="spellEnd"/>
    </w:p>
    <w:p w14:paraId="04611345" w14:textId="77777777" w:rsidR="00BB174C" w:rsidRPr="00BB174C" w:rsidRDefault="00BB174C" w:rsidP="00BB174C">
      <w:pPr>
        <w:numPr>
          <w:ilvl w:val="0"/>
          <w:numId w:val="14"/>
        </w:numPr>
      </w:pPr>
      <w:r w:rsidRPr="00BB174C">
        <w:lastRenderedPageBreak/>
        <w:t xml:space="preserve">Column K </w:t>
      </w:r>
      <w:proofErr w:type="spellStart"/>
      <w:r w:rsidRPr="00BB174C">
        <w:t>phải</w:t>
      </w:r>
      <w:proofErr w:type="spellEnd"/>
      <w:r w:rsidRPr="00BB174C">
        <w:t xml:space="preserve"> </w:t>
      </w:r>
      <w:proofErr w:type="spellStart"/>
      <w:r w:rsidRPr="00BB174C">
        <w:t>bằng</w:t>
      </w:r>
      <w:proofErr w:type="spellEnd"/>
      <w:r w:rsidRPr="00BB174C">
        <w:t>:</w:t>
      </w:r>
      <w:r w:rsidRPr="00BB174C">
        <w:br/>
        <w:t>"AP wait for auditor"</w:t>
      </w:r>
    </w:p>
    <w:p w14:paraId="1B2D0387" w14:textId="77777777" w:rsidR="00BB174C" w:rsidRPr="00BB174C" w:rsidRDefault="00BB174C" w:rsidP="00BB174C">
      <w:pPr>
        <w:numPr>
          <w:ilvl w:val="0"/>
          <w:numId w:val="14"/>
        </w:numPr>
      </w:pPr>
      <w:r w:rsidRPr="00BB174C">
        <w:t xml:space="preserve">Column P </w:t>
      </w:r>
      <w:proofErr w:type="spellStart"/>
      <w:r w:rsidRPr="00BB174C">
        <w:t>phải</w:t>
      </w:r>
      <w:proofErr w:type="spellEnd"/>
      <w:r w:rsidRPr="00BB174C">
        <w:t xml:space="preserve"> </w:t>
      </w:r>
      <w:proofErr w:type="spellStart"/>
      <w:r w:rsidRPr="00BB174C">
        <w:t>đang</w:t>
      </w:r>
      <w:proofErr w:type="spellEnd"/>
      <w:r w:rsidRPr="00BB174C">
        <w:t xml:space="preserve"> </w:t>
      </w:r>
      <w:proofErr w:type="spellStart"/>
      <w:r w:rsidRPr="00BB174C">
        <w:t>trống</w:t>
      </w:r>
      <w:proofErr w:type="spellEnd"/>
    </w:p>
    <w:p w14:paraId="28ED1422" w14:textId="77777777" w:rsidR="00BB174C" w:rsidRPr="00BB174C" w:rsidRDefault="00BB174C" w:rsidP="00BB174C">
      <w:pPr>
        <w:numPr>
          <w:ilvl w:val="0"/>
          <w:numId w:val="14"/>
        </w:numPr>
      </w:pPr>
      <w:r w:rsidRPr="00BB174C">
        <w:t xml:space="preserve">Column O </w:t>
      </w:r>
      <w:proofErr w:type="spellStart"/>
      <w:r w:rsidRPr="00BB174C">
        <w:t>không</w:t>
      </w:r>
      <w:proofErr w:type="spellEnd"/>
      <w:r w:rsidRPr="00BB174C">
        <w:t xml:space="preserve"> </w:t>
      </w:r>
      <w:proofErr w:type="spellStart"/>
      <w:r w:rsidRPr="00BB174C">
        <w:t>được</w:t>
      </w:r>
      <w:proofErr w:type="spellEnd"/>
      <w:r w:rsidRPr="00BB174C">
        <w:t xml:space="preserve"> </w:t>
      </w:r>
      <w:proofErr w:type="spellStart"/>
      <w:r w:rsidRPr="00BB174C">
        <w:t>trống</w:t>
      </w:r>
      <w:proofErr w:type="spellEnd"/>
    </w:p>
    <w:p w14:paraId="2A2A17C5" w14:textId="77777777" w:rsidR="00BB174C" w:rsidRPr="00BB174C" w:rsidRDefault="00BB174C" w:rsidP="00BB174C">
      <w:pPr>
        <w:numPr>
          <w:ilvl w:val="0"/>
          <w:numId w:val="14"/>
        </w:numPr>
      </w:pPr>
      <w:r w:rsidRPr="00BB174C">
        <w:t xml:space="preserve">Column H </w:t>
      </w:r>
      <w:proofErr w:type="spellStart"/>
      <w:r w:rsidRPr="00BB174C">
        <w:t>phải</w:t>
      </w:r>
      <w:proofErr w:type="spellEnd"/>
      <w:r w:rsidRPr="00BB174C">
        <w:t xml:space="preserve"> </w:t>
      </w:r>
      <w:proofErr w:type="spellStart"/>
      <w:r w:rsidRPr="00BB174C">
        <w:t>có</w:t>
      </w:r>
      <w:proofErr w:type="spellEnd"/>
      <w:r w:rsidRPr="00BB174C">
        <w:t xml:space="preserve"> Auditor Lead</w:t>
      </w:r>
    </w:p>
    <w:p w14:paraId="2BDEBBFB" w14:textId="77777777" w:rsidR="00BB174C" w:rsidRPr="00BB174C" w:rsidRDefault="00BB174C" w:rsidP="00BB174C">
      <w:proofErr w:type="spellStart"/>
      <w:r w:rsidRPr="00BB174C">
        <w:t>Nếu</w:t>
      </w:r>
      <w:proofErr w:type="spellEnd"/>
      <w:r w:rsidRPr="00BB174C">
        <w:t xml:space="preserve"> </w:t>
      </w:r>
      <w:proofErr w:type="spellStart"/>
      <w:r w:rsidRPr="00BB174C">
        <w:t>thỏa</w:t>
      </w:r>
      <w:proofErr w:type="spellEnd"/>
      <w:r w:rsidRPr="00BB174C">
        <w:t xml:space="preserve"> </w:t>
      </w:r>
      <w:proofErr w:type="spellStart"/>
      <w:r w:rsidRPr="00BB174C">
        <w:t>điều</w:t>
      </w:r>
      <w:proofErr w:type="spellEnd"/>
      <w:r w:rsidRPr="00BB174C">
        <w:t xml:space="preserve"> </w:t>
      </w:r>
      <w:proofErr w:type="spellStart"/>
      <w:r w:rsidRPr="00BB174C">
        <w:t>kiện</w:t>
      </w:r>
      <w:proofErr w:type="spellEnd"/>
      <w:r w:rsidRPr="00BB174C">
        <w:t>:</w:t>
      </w:r>
    </w:p>
    <w:p w14:paraId="1ADE56BD" w14:textId="77777777" w:rsidR="00BB174C" w:rsidRPr="00BB174C" w:rsidRDefault="00BB174C" w:rsidP="00BB174C">
      <w:pPr>
        <w:numPr>
          <w:ilvl w:val="0"/>
          <w:numId w:val="15"/>
        </w:numPr>
      </w:pPr>
      <w:proofErr w:type="spellStart"/>
      <w:r w:rsidRPr="00BB174C">
        <w:t>Lấy</w:t>
      </w:r>
      <w:proofErr w:type="spellEnd"/>
      <w:r w:rsidRPr="00BB174C">
        <w:t xml:space="preserve"> </w:t>
      </w:r>
      <w:proofErr w:type="spellStart"/>
      <w:r w:rsidRPr="00BB174C">
        <w:t>tên</w:t>
      </w:r>
      <w:proofErr w:type="spellEnd"/>
      <w:r w:rsidRPr="00BB174C">
        <w:t xml:space="preserve"> Auditor ở column H</w:t>
      </w:r>
    </w:p>
    <w:p w14:paraId="5EB2603C" w14:textId="77777777" w:rsidR="00BB174C" w:rsidRPr="00BB174C" w:rsidRDefault="00BB174C" w:rsidP="00BB174C">
      <w:pPr>
        <w:numPr>
          <w:ilvl w:val="0"/>
          <w:numId w:val="15"/>
        </w:numPr>
      </w:pPr>
      <w:proofErr w:type="spellStart"/>
      <w:r w:rsidRPr="00BB174C">
        <w:t>Tìm</w:t>
      </w:r>
      <w:proofErr w:type="spellEnd"/>
      <w:r w:rsidRPr="00BB174C">
        <w:t xml:space="preserve"> email Auditor </w:t>
      </w:r>
      <w:proofErr w:type="spellStart"/>
      <w:r w:rsidRPr="00BB174C">
        <w:t>trong</w:t>
      </w:r>
      <w:proofErr w:type="spellEnd"/>
      <w:r w:rsidRPr="00BB174C">
        <w:t xml:space="preserve"> sheet "Auditors"</w:t>
      </w:r>
    </w:p>
    <w:p w14:paraId="7C22B3E3" w14:textId="77777777" w:rsidR="00BB174C" w:rsidRPr="00BB174C" w:rsidRDefault="00BB174C" w:rsidP="00BB174C">
      <w:pPr>
        <w:numPr>
          <w:ilvl w:val="0"/>
          <w:numId w:val="15"/>
        </w:numPr>
      </w:pPr>
      <w:proofErr w:type="spellStart"/>
      <w:r w:rsidRPr="00BB174C">
        <w:t>Gửi</w:t>
      </w:r>
      <w:proofErr w:type="spellEnd"/>
      <w:r w:rsidRPr="00BB174C">
        <w:t xml:space="preserve"> email reminder </w:t>
      </w:r>
      <w:proofErr w:type="spellStart"/>
      <w:r w:rsidRPr="00BB174C">
        <w:t>bằng</w:t>
      </w:r>
      <w:proofErr w:type="spellEnd"/>
      <w:r w:rsidRPr="00BB174C">
        <w:t xml:space="preserve"> Outlook</w:t>
      </w:r>
    </w:p>
    <w:p w14:paraId="5A5C005A" w14:textId="77777777" w:rsidR="00BB174C" w:rsidRPr="00BB174C" w:rsidRDefault="00BB174C" w:rsidP="00BB174C">
      <w:pPr>
        <w:numPr>
          <w:ilvl w:val="0"/>
          <w:numId w:val="15"/>
        </w:numPr>
      </w:pPr>
      <w:r w:rsidRPr="00BB174C">
        <w:t xml:space="preserve">CC </w:t>
      </w:r>
      <w:proofErr w:type="spellStart"/>
      <w:r w:rsidRPr="00BB174C">
        <w:t>cho</w:t>
      </w:r>
      <w:proofErr w:type="spellEnd"/>
      <w:r w:rsidRPr="00BB174C">
        <w:t xml:space="preserve"> email Owner </w:t>
      </w:r>
      <w:proofErr w:type="spellStart"/>
      <w:r w:rsidRPr="00BB174C">
        <w:t>lấy</w:t>
      </w:r>
      <w:proofErr w:type="spellEnd"/>
      <w:r w:rsidRPr="00BB174C">
        <w:t xml:space="preserve"> </w:t>
      </w:r>
      <w:proofErr w:type="spellStart"/>
      <w:r w:rsidRPr="00BB174C">
        <w:t>từ</w:t>
      </w:r>
      <w:proofErr w:type="spellEnd"/>
      <w:r w:rsidRPr="00BB174C">
        <w:t xml:space="preserve"> </w:t>
      </w:r>
      <w:proofErr w:type="gramStart"/>
      <w:r w:rsidRPr="00BB174C">
        <w:t>Data!B</w:t>
      </w:r>
      <w:proofErr w:type="gramEnd"/>
      <w:r w:rsidRPr="00BB174C">
        <w:t>1</w:t>
      </w:r>
    </w:p>
    <w:p w14:paraId="16866453" w14:textId="77777777" w:rsidR="00BB174C" w:rsidRPr="00BB174C" w:rsidRDefault="00BB174C" w:rsidP="00BB174C">
      <w:pPr>
        <w:numPr>
          <w:ilvl w:val="0"/>
          <w:numId w:val="15"/>
        </w:numPr>
      </w:pPr>
      <w:r w:rsidRPr="00BB174C">
        <w:t xml:space="preserve">Sau </w:t>
      </w:r>
      <w:proofErr w:type="spellStart"/>
      <w:r w:rsidRPr="00BB174C">
        <w:t>khi</w:t>
      </w:r>
      <w:proofErr w:type="spellEnd"/>
      <w:r w:rsidRPr="00BB174C">
        <w:t xml:space="preserve"> </w:t>
      </w:r>
      <w:proofErr w:type="spellStart"/>
      <w:r w:rsidRPr="00BB174C">
        <w:t>gửi</w:t>
      </w:r>
      <w:proofErr w:type="spellEnd"/>
      <w:r w:rsidRPr="00BB174C">
        <w:t xml:space="preserve"> </w:t>
      </w:r>
      <w:proofErr w:type="spellStart"/>
      <w:r w:rsidRPr="00BB174C">
        <w:t>thành</w:t>
      </w:r>
      <w:proofErr w:type="spellEnd"/>
      <w:r w:rsidRPr="00BB174C">
        <w:t xml:space="preserve"> công:</w:t>
      </w:r>
      <w:r w:rsidRPr="00BB174C">
        <w:br/>
      </w:r>
      <w:proofErr w:type="spellStart"/>
      <w:r w:rsidRPr="00BB174C">
        <w:t>ghi</w:t>
      </w:r>
      <w:proofErr w:type="spellEnd"/>
      <w:r w:rsidRPr="00BB174C">
        <w:t xml:space="preserve"> </w:t>
      </w:r>
      <w:proofErr w:type="spellStart"/>
      <w:r w:rsidRPr="00BB174C">
        <w:t>vào</w:t>
      </w:r>
      <w:proofErr w:type="spellEnd"/>
      <w:r w:rsidRPr="00BB174C">
        <w:t xml:space="preserve"> column P:</w:t>
      </w:r>
    </w:p>
    <w:p w14:paraId="3CC37FA5" w14:textId="77777777" w:rsidR="00BB174C" w:rsidRPr="00BB174C" w:rsidRDefault="00BB174C" w:rsidP="00BB174C">
      <w:proofErr w:type="spellStart"/>
      <w:r w:rsidRPr="00BB174C">
        <w:t>Remind_dd</w:t>
      </w:r>
      <w:proofErr w:type="spellEnd"/>
      <w:r w:rsidRPr="00BB174C">
        <w:t>-mmm-</w:t>
      </w:r>
      <w:proofErr w:type="spellStart"/>
      <w:r w:rsidRPr="00BB174C">
        <w:t>yyyy</w:t>
      </w:r>
      <w:proofErr w:type="spellEnd"/>
    </w:p>
    <w:p w14:paraId="3304BF53" w14:textId="77777777" w:rsidR="00BB174C" w:rsidRDefault="00BB174C" w:rsidP="00BB174C">
      <w:proofErr w:type="spellStart"/>
      <w:r w:rsidRPr="00BB174C">
        <w:t>Ví</w:t>
      </w:r>
      <w:proofErr w:type="spellEnd"/>
      <w:r w:rsidRPr="00BB174C">
        <w:t xml:space="preserve"> </w:t>
      </w:r>
      <w:proofErr w:type="spellStart"/>
      <w:r w:rsidRPr="00BB174C">
        <w:t>dụ</w:t>
      </w:r>
      <w:proofErr w:type="spellEnd"/>
      <w:r w:rsidRPr="00BB174C">
        <w:t>:</w:t>
      </w:r>
      <w:r w:rsidRPr="00BB174C">
        <w:br/>
        <w:t>Remind_25-May-2026</w:t>
      </w:r>
    </w:p>
    <w:p w14:paraId="0A2ACBEA" w14:textId="291C3842" w:rsidR="0012572A" w:rsidRDefault="0012572A" w:rsidP="0012572A">
      <w:pPr>
        <w:rPr>
          <w:b/>
          <w:bCs/>
        </w:rPr>
      </w:pPr>
      <w:r w:rsidRPr="00BB174C">
        <w:rPr>
          <w:b/>
          <w:bCs/>
        </w:rPr>
        <w:t>4</w:t>
      </w:r>
      <w:r>
        <w:rPr>
          <w:b/>
          <w:bCs/>
        </w:rPr>
        <w:t>.1</w:t>
      </w:r>
      <w:r w:rsidRPr="00BB174C">
        <w:rPr>
          <w:b/>
          <w:bCs/>
        </w:rPr>
        <w:t xml:space="preserve">. </w:t>
      </w:r>
      <w:proofErr w:type="spellStart"/>
      <w:r w:rsidRPr="00BB174C">
        <w:rPr>
          <w:b/>
          <w:bCs/>
        </w:rPr>
        <w:t>Hàm</w:t>
      </w:r>
      <w:proofErr w:type="spellEnd"/>
      <w:r w:rsidRPr="00BB174C">
        <w:rPr>
          <w:b/>
          <w:bCs/>
        </w:rPr>
        <w:t xml:space="preserve"> </w:t>
      </w:r>
      <w:proofErr w:type="spellStart"/>
      <w:r w:rsidR="00D57C1F">
        <w:rPr>
          <w:b/>
          <w:bCs/>
        </w:rPr>
        <w:t>tính</w:t>
      </w:r>
      <w:proofErr w:type="spellEnd"/>
      <w:r w:rsidR="00D57C1F">
        <w:rPr>
          <w:b/>
          <w:bCs/>
        </w:rPr>
        <w:t xml:space="preserve"> Working Days</w:t>
      </w:r>
    </w:p>
    <w:p w14:paraId="14B29565" w14:textId="77777777" w:rsidR="00D57C1F" w:rsidRPr="00D57C1F" w:rsidRDefault="00D57C1F" w:rsidP="00D57C1F">
      <w:proofErr w:type="spellStart"/>
      <w:r w:rsidRPr="00D57C1F">
        <w:t>Tạo</w:t>
      </w:r>
      <w:proofErr w:type="spellEnd"/>
      <w:r w:rsidRPr="00D57C1F">
        <w:t xml:space="preserve"> function:</w:t>
      </w:r>
    </w:p>
    <w:p w14:paraId="221A0C39" w14:textId="77777777" w:rsidR="00D57C1F" w:rsidRPr="00D57C1F" w:rsidRDefault="00D57C1F" w:rsidP="00D57C1F">
      <w:r w:rsidRPr="00D57C1F">
        <w:t xml:space="preserve">Function </w:t>
      </w:r>
      <w:proofErr w:type="spellStart"/>
      <w:proofErr w:type="gramStart"/>
      <w:r w:rsidRPr="00D57C1F">
        <w:t>workingDays</w:t>
      </w:r>
      <w:proofErr w:type="spellEnd"/>
      <w:r w:rsidRPr="00D57C1F">
        <w:t>(</w:t>
      </w:r>
      <w:proofErr w:type="spellStart"/>
      <w:proofErr w:type="gramEnd"/>
      <w:r w:rsidRPr="00D57C1F">
        <w:t>startDate</w:t>
      </w:r>
      <w:proofErr w:type="spellEnd"/>
      <w:r w:rsidRPr="00D57C1F">
        <w:t xml:space="preserve"> As Date) As Long</w:t>
      </w:r>
    </w:p>
    <w:p w14:paraId="5C53B9F3" w14:textId="77777777" w:rsidR="00D57C1F" w:rsidRPr="00D57C1F" w:rsidRDefault="00D57C1F" w:rsidP="00D57C1F">
      <w:r w:rsidRPr="00D57C1F">
        <w:t>Code logic:</w:t>
      </w:r>
    </w:p>
    <w:p w14:paraId="131197EA" w14:textId="77777777" w:rsidR="00D57C1F" w:rsidRPr="00D57C1F" w:rsidRDefault="00D57C1F" w:rsidP="00D57C1F">
      <w:r w:rsidRPr="00D57C1F">
        <w:t xml:space="preserve">Function </w:t>
      </w:r>
      <w:proofErr w:type="spellStart"/>
      <w:proofErr w:type="gramStart"/>
      <w:r w:rsidRPr="00D57C1F">
        <w:t>workingDays</w:t>
      </w:r>
      <w:proofErr w:type="spellEnd"/>
      <w:r w:rsidRPr="00D57C1F">
        <w:t>(</w:t>
      </w:r>
      <w:proofErr w:type="spellStart"/>
      <w:proofErr w:type="gramEnd"/>
      <w:r w:rsidRPr="00D57C1F">
        <w:t>startDate</w:t>
      </w:r>
      <w:proofErr w:type="spellEnd"/>
      <w:r w:rsidRPr="00D57C1F">
        <w:t xml:space="preserve"> As Date) As Long</w:t>
      </w:r>
    </w:p>
    <w:p w14:paraId="24FDB06B" w14:textId="77777777" w:rsidR="00D57C1F" w:rsidRPr="00D57C1F" w:rsidRDefault="00D57C1F" w:rsidP="00D57C1F">
      <w:r w:rsidRPr="00D57C1F">
        <w:t xml:space="preserve">    </w:t>
      </w:r>
      <w:proofErr w:type="spellStart"/>
      <w:r w:rsidRPr="00D57C1F">
        <w:t>workingDays</w:t>
      </w:r>
      <w:proofErr w:type="spellEnd"/>
      <w:r w:rsidRPr="00D57C1F">
        <w:t xml:space="preserve"> = </w:t>
      </w:r>
      <w:proofErr w:type="spellStart"/>
      <w:proofErr w:type="gramStart"/>
      <w:r w:rsidRPr="00D57C1F">
        <w:t>Application.WorksheetFunction.NetworkDays</w:t>
      </w:r>
      <w:proofErr w:type="spellEnd"/>
      <w:proofErr w:type="gramEnd"/>
      <w:r w:rsidRPr="00D57C1F">
        <w:t>(</w:t>
      </w:r>
      <w:proofErr w:type="spellStart"/>
      <w:r w:rsidRPr="00D57C1F">
        <w:t>startDate</w:t>
      </w:r>
      <w:proofErr w:type="spellEnd"/>
      <w:r w:rsidRPr="00D57C1F">
        <w:t>, Date)</w:t>
      </w:r>
    </w:p>
    <w:p w14:paraId="3365CC7E" w14:textId="77777777" w:rsidR="00D57C1F" w:rsidRPr="00D57C1F" w:rsidRDefault="00D57C1F" w:rsidP="00D57C1F">
      <w:r w:rsidRPr="00D57C1F">
        <w:t>End Function</w:t>
      </w:r>
    </w:p>
    <w:p w14:paraId="6362CC85" w14:textId="77777777" w:rsidR="00D57C1F" w:rsidRPr="00D57C1F" w:rsidRDefault="00D57C1F" w:rsidP="00D57C1F">
      <w:proofErr w:type="spellStart"/>
      <w:r w:rsidRPr="00D57C1F">
        <w:t>Giải</w:t>
      </w:r>
      <w:proofErr w:type="spellEnd"/>
      <w:r w:rsidRPr="00D57C1F">
        <w:t xml:space="preserve"> </w:t>
      </w:r>
      <w:proofErr w:type="spellStart"/>
      <w:r w:rsidRPr="00D57C1F">
        <w:t>thích</w:t>
      </w:r>
      <w:proofErr w:type="spellEnd"/>
      <w:r w:rsidRPr="00D57C1F">
        <w:t>:</w:t>
      </w:r>
    </w:p>
    <w:p w14:paraId="604D06D8" w14:textId="77777777" w:rsidR="00D57C1F" w:rsidRPr="00D57C1F" w:rsidRDefault="00D57C1F" w:rsidP="00D57C1F">
      <w:pPr>
        <w:numPr>
          <w:ilvl w:val="0"/>
          <w:numId w:val="21"/>
        </w:numPr>
      </w:pPr>
      <w:proofErr w:type="spellStart"/>
      <w:r w:rsidRPr="00D57C1F">
        <w:t>Dùng</w:t>
      </w:r>
      <w:proofErr w:type="spellEnd"/>
      <w:r w:rsidRPr="00D57C1F">
        <w:t xml:space="preserve"> </w:t>
      </w:r>
      <w:proofErr w:type="spellStart"/>
      <w:r w:rsidRPr="00D57C1F">
        <w:t>hàm</w:t>
      </w:r>
      <w:proofErr w:type="spellEnd"/>
      <w:r w:rsidRPr="00D57C1F">
        <w:t xml:space="preserve"> </w:t>
      </w:r>
      <w:proofErr w:type="spellStart"/>
      <w:r w:rsidRPr="00D57C1F">
        <w:t>NetworkDays</w:t>
      </w:r>
      <w:proofErr w:type="spellEnd"/>
      <w:r w:rsidRPr="00D57C1F">
        <w:t xml:space="preserve"> </w:t>
      </w:r>
      <w:proofErr w:type="spellStart"/>
      <w:r w:rsidRPr="00D57C1F">
        <w:t>của</w:t>
      </w:r>
      <w:proofErr w:type="spellEnd"/>
      <w:r w:rsidRPr="00D57C1F">
        <w:t xml:space="preserve"> Excel</w:t>
      </w:r>
    </w:p>
    <w:p w14:paraId="060C8854" w14:textId="77777777" w:rsidR="00D57C1F" w:rsidRPr="00D57C1F" w:rsidRDefault="00D57C1F" w:rsidP="00D57C1F">
      <w:pPr>
        <w:numPr>
          <w:ilvl w:val="0"/>
          <w:numId w:val="21"/>
        </w:numPr>
      </w:pPr>
      <w:proofErr w:type="spellStart"/>
      <w:r w:rsidRPr="00D57C1F">
        <w:t>Tính</w:t>
      </w:r>
      <w:proofErr w:type="spellEnd"/>
      <w:r w:rsidRPr="00D57C1F">
        <w:t xml:space="preserve"> </w:t>
      </w:r>
      <w:proofErr w:type="spellStart"/>
      <w:r w:rsidRPr="00D57C1F">
        <w:t>số</w:t>
      </w:r>
      <w:proofErr w:type="spellEnd"/>
      <w:r w:rsidRPr="00D57C1F">
        <w:t xml:space="preserve"> working days </w:t>
      </w:r>
      <w:proofErr w:type="spellStart"/>
      <w:r w:rsidRPr="00D57C1F">
        <w:t>giữa</w:t>
      </w:r>
      <w:proofErr w:type="spellEnd"/>
      <w:r w:rsidRPr="00D57C1F">
        <w:t xml:space="preserve"> Start Audit Date </w:t>
      </w:r>
      <w:proofErr w:type="spellStart"/>
      <w:r w:rsidRPr="00D57C1F">
        <w:t>và</w:t>
      </w:r>
      <w:proofErr w:type="spellEnd"/>
      <w:r w:rsidRPr="00D57C1F">
        <w:t xml:space="preserve"> </w:t>
      </w:r>
      <w:proofErr w:type="spellStart"/>
      <w:r w:rsidRPr="00D57C1F">
        <w:t>ngày</w:t>
      </w:r>
      <w:proofErr w:type="spellEnd"/>
      <w:r w:rsidRPr="00D57C1F">
        <w:t xml:space="preserve"> </w:t>
      </w:r>
      <w:proofErr w:type="spellStart"/>
      <w:r w:rsidRPr="00D57C1F">
        <w:t>hiện</w:t>
      </w:r>
      <w:proofErr w:type="spellEnd"/>
      <w:r w:rsidRPr="00D57C1F">
        <w:t xml:space="preserve"> </w:t>
      </w:r>
      <w:proofErr w:type="spellStart"/>
      <w:r w:rsidRPr="00D57C1F">
        <w:t>tại</w:t>
      </w:r>
      <w:proofErr w:type="spellEnd"/>
    </w:p>
    <w:p w14:paraId="29D6BBA9" w14:textId="77777777" w:rsidR="00D57C1F" w:rsidRPr="00D57C1F" w:rsidRDefault="00D57C1F" w:rsidP="00D57C1F">
      <w:pPr>
        <w:numPr>
          <w:ilvl w:val="0"/>
          <w:numId w:val="21"/>
        </w:numPr>
      </w:pPr>
      <w:r w:rsidRPr="00D57C1F">
        <w:t xml:space="preserve">Macro </w:t>
      </w:r>
      <w:proofErr w:type="spellStart"/>
      <w:r w:rsidRPr="00D57C1F">
        <w:t>phải</w:t>
      </w:r>
      <w:proofErr w:type="spellEnd"/>
      <w:r w:rsidRPr="00D57C1F">
        <w:t xml:space="preserve"> </w:t>
      </w:r>
      <w:proofErr w:type="spellStart"/>
      <w:r w:rsidRPr="00D57C1F">
        <w:t>dùng</w:t>
      </w:r>
      <w:proofErr w:type="spellEnd"/>
      <w:r w:rsidRPr="00D57C1F">
        <w:t xml:space="preserve"> function </w:t>
      </w:r>
      <w:proofErr w:type="spellStart"/>
      <w:r w:rsidRPr="00D57C1F">
        <w:t>này</w:t>
      </w:r>
      <w:proofErr w:type="spellEnd"/>
      <w:r w:rsidRPr="00D57C1F">
        <w:t xml:space="preserve"> </w:t>
      </w:r>
      <w:proofErr w:type="spellStart"/>
      <w:r w:rsidRPr="00D57C1F">
        <w:t>để</w:t>
      </w:r>
      <w:proofErr w:type="spellEnd"/>
      <w:r w:rsidRPr="00D57C1F">
        <w:t xml:space="preserve"> check </w:t>
      </w:r>
      <w:proofErr w:type="spellStart"/>
      <w:r w:rsidRPr="00D57C1F">
        <w:t>điều</w:t>
      </w:r>
      <w:proofErr w:type="spellEnd"/>
      <w:r w:rsidRPr="00D57C1F">
        <w:t xml:space="preserve"> </w:t>
      </w:r>
      <w:proofErr w:type="spellStart"/>
      <w:r w:rsidRPr="00D57C1F">
        <w:t>kiện</w:t>
      </w:r>
      <w:proofErr w:type="spellEnd"/>
      <w:r w:rsidRPr="00D57C1F">
        <w:t xml:space="preserve"> </w:t>
      </w:r>
      <w:proofErr w:type="spellStart"/>
      <w:r w:rsidRPr="00D57C1F">
        <w:t>gửi</w:t>
      </w:r>
      <w:proofErr w:type="spellEnd"/>
      <w:r w:rsidRPr="00D57C1F">
        <w:t xml:space="preserve"> reminder</w:t>
      </w:r>
    </w:p>
    <w:p w14:paraId="2DE9FE43" w14:textId="77777777" w:rsidR="00D57C1F" w:rsidRPr="00D57C1F" w:rsidRDefault="00D57C1F" w:rsidP="00D57C1F">
      <w:proofErr w:type="spellStart"/>
      <w:r w:rsidRPr="00D57C1F">
        <w:t>Ví</w:t>
      </w:r>
      <w:proofErr w:type="spellEnd"/>
      <w:r w:rsidRPr="00D57C1F">
        <w:t xml:space="preserve"> </w:t>
      </w:r>
      <w:proofErr w:type="spellStart"/>
      <w:r w:rsidRPr="00D57C1F">
        <w:t>dụ</w:t>
      </w:r>
      <w:proofErr w:type="spellEnd"/>
      <w:r w:rsidRPr="00D57C1F">
        <w:t>:</w:t>
      </w:r>
    </w:p>
    <w:p w14:paraId="04CC2F34" w14:textId="2352FB8D" w:rsidR="00D57C1F" w:rsidRPr="00D57C1F" w:rsidRDefault="00D57C1F" w:rsidP="00D57C1F">
      <w:proofErr w:type="spellStart"/>
      <w:r w:rsidRPr="00D57C1F">
        <w:lastRenderedPageBreak/>
        <w:t>CountDownDay</w:t>
      </w:r>
      <w:proofErr w:type="spellEnd"/>
      <w:r w:rsidRPr="00D57C1F">
        <w:t xml:space="preserve"> = </w:t>
      </w:r>
      <w:proofErr w:type="spellStart"/>
      <w:proofErr w:type="gramStart"/>
      <w:r w:rsidRPr="00D57C1F">
        <w:t>workingDays</w:t>
      </w:r>
      <w:proofErr w:type="spellEnd"/>
      <w:r w:rsidRPr="00D57C1F">
        <w:t>(</w:t>
      </w:r>
      <w:proofErr w:type="spellStart"/>
      <w:r w:rsidRPr="00D57C1F">
        <w:t>ws.Cells</w:t>
      </w:r>
      <w:proofErr w:type="spellEnd"/>
      <w:proofErr w:type="gramEnd"/>
      <w:r w:rsidRPr="00D57C1F">
        <w:t>(</w:t>
      </w:r>
      <w:proofErr w:type="spellStart"/>
      <w:r w:rsidRPr="00D57C1F">
        <w:t>i</w:t>
      </w:r>
      <w:proofErr w:type="spellEnd"/>
      <w:r w:rsidRPr="00D57C1F">
        <w:t>, "F"</w:t>
      </w:r>
      <w:r w:rsidRPr="00D57C1F">
        <w:t>). Value</w:t>
      </w:r>
      <w:r w:rsidRPr="00D57C1F">
        <w:t>)</w:t>
      </w:r>
    </w:p>
    <w:p w14:paraId="283B8FB8" w14:textId="77777777" w:rsidR="00D57C1F" w:rsidRPr="00D57C1F" w:rsidRDefault="00D57C1F" w:rsidP="00D57C1F">
      <w:proofErr w:type="spellStart"/>
      <w:r w:rsidRPr="00D57C1F">
        <w:t>Điều</w:t>
      </w:r>
      <w:proofErr w:type="spellEnd"/>
      <w:r w:rsidRPr="00D57C1F">
        <w:t xml:space="preserve"> </w:t>
      </w:r>
      <w:proofErr w:type="spellStart"/>
      <w:r w:rsidRPr="00D57C1F">
        <w:t>kiện</w:t>
      </w:r>
      <w:proofErr w:type="spellEnd"/>
      <w:r w:rsidRPr="00D57C1F">
        <w:t>:</w:t>
      </w:r>
    </w:p>
    <w:p w14:paraId="100557AB" w14:textId="77777777" w:rsidR="00D57C1F" w:rsidRPr="00D57C1F" w:rsidRDefault="00D57C1F" w:rsidP="00D57C1F">
      <w:r w:rsidRPr="00D57C1F">
        <w:t xml:space="preserve">If </w:t>
      </w:r>
      <w:proofErr w:type="spellStart"/>
      <w:r w:rsidRPr="00D57C1F">
        <w:t>CountDownDay</w:t>
      </w:r>
      <w:proofErr w:type="spellEnd"/>
      <w:r w:rsidRPr="00D57C1F">
        <w:t xml:space="preserve"> &gt;= -10 Then</w:t>
      </w:r>
    </w:p>
    <w:p w14:paraId="582C9995" w14:textId="0AFF63AD" w:rsidR="00BB174C" w:rsidRPr="00BB174C" w:rsidRDefault="00BB174C" w:rsidP="00BB174C">
      <w:pPr>
        <w:rPr>
          <w:b/>
          <w:bCs/>
        </w:rPr>
      </w:pPr>
      <w:proofErr w:type="gramStart"/>
      <w:r w:rsidRPr="00BB174C">
        <w:rPr>
          <w:b/>
          <w:bCs/>
        </w:rPr>
        <w:t>4.</w:t>
      </w:r>
      <w:r w:rsidR="0012572A">
        <w:rPr>
          <w:b/>
          <w:bCs/>
        </w:rPr>
        <w:t xml:space="preserve">2 </w:t>
      </w:r>
      <w:r w:rsidRPr="00BB174C">
        <w:rPr>
          <w:b/>
          <w:bCs/>
        </w:rPr>
        <w:t xml:space="preserve"> </w:t>
      </w:r>
      <w:proofErr w:type="spellStart"/>
      <w:r w:rsidRPr="00BB174C">
        <w:rPr>
          <w:b/>
          <w:bCs/>
        </w:rPr>
        <w:t>Hàm</w:t>
      </w:r>
      <w:proofErr w:type="spellEnd"/>
      <w:proofErr w:type="gramEnd"/>
      <w:r w:rsidRPr="00BB174C">
        <w:rPr>
          <w:b/>
          <w:bCs/>
        </w:rPr>
        <w:t xml:space="preserve"> </w:t>
      </w:r>
      <w:proofErr w:type="spellStart"/>
      <w:r w:rsidRPr="00BB174C">
        <w:rPr>
          <w:b/>
          <w:bCs/>
        </w:rPr>
        <w:t>tìm</w:t>
      </w:r>
      <w:proofErr w:type="spellEnd"/>
      <w:r w:rsidRPr="00BB174C">
        <w:rPr>
          <w:b/>
          <w:bCs/>
        </w:rPr>
        <w:t xml:space="preserve"> email Auditor</w:t>
      </w:r>
    </w:p>
    <w:p w14:paraId="420CDF71" w14:textId="77777777" w:rsidR="00BB174C" w:rsidRPr="00BB174C" w:rsidRDefault="00BB174C" w:rsidP="00BB174C">
      <w:proofErr w:type="spellStart"/>
      <w:r w:rsidRPr="00BB174C">
        <w:t>Tạo</w:t>
      </w:r>
      <w:proofErr w:type="spellEnd"/>
      <w:r w:rsidRPr="00BB174C">
        <w:t xml:space="preserve"> function:</w:t>
      </w:r>
    </w:p>
    <w:p w14:paraId="02E4C4A0" w14:textId="77777777" w:rsidR="00BB174C" w:rsidRPr="00BB174C" w:rsidRDefault="00BB174C" w:rsidP="00BB174C">
      <w:r w:rsidRPr="00BB174C">
        <w:t xml:space="preserve">Function </w:t>
      </w:r>
      <w:proofErr w:type="spellStart"/>
      <w:proofErr w:type="gramStart"/>
      <w:r w:rsidRPr="00BB174C">
        <w:t>GetEmailByName</w:t>
      </w:r>
      <w:proofErr w:type="spellEnd"/>
      <w:r w:rsidRPr="00BB174C">
        <w:t>(</w:t>
      </w:r>
      <w:proofErr w:type="spellStart"/>
      <w:proofErr w:type="gramEnd"/>
      <w:r w:rsidRPr="00BB174C">
        <w:t>ws</w:t>
      </w:r>
      <w:proofErr w:type="spellEnd"/>
      <w:r w:rsidRPr="00BB174C">
        <w:t xml:space="preserve"> As Worksheet, auditor As String) As String</w:t>
      </w:r>
    </w:p>
    <w:p w14:paraId="1D57E80C" w14:textId="77777777" w:rsidR="00BB174C" w:rsidRPr="00BB174C" w:rsidRDefault="00BB174C" w:rsidP="00BB174C">
      <w:r w:rsidRPr="00BB174C">
        <w:t>Logic:</w:t>
      </w:r>
    </w:p>
    <w:p w14:paraId="506DD77F" w14:textId="77777777" w:rsidR="00BB174C" w:rsidRPr="00BB174C" w:rsidRDefault="00BB174C" w:rsidP="00BB174C">
      <w:pPr>
        <w:numPr>
          <w:ilvl w:val="0"/>
          <w:numId w:val="16"/>
        </w:numPr>
      </w:pPr>
      <w:r w:rsidRPr="00BB174C">
        <w:t xml:space="preserve">Loop </w:t>
      </w:r>
      <w:proofErr w:type="spellStart"/>
      <w:r w:rsidRPr="00BB174C">
        <w:t>tất</w:t>
      </w:r>
      <w:proofErr w:type="spellEnd"/>
      <w:r w:rsidRPr="00BB174C">
        <w:t xml:space="preserve"> </w:t>
      </w:r>
      <w:proofErr w:type="spellStart"/>
      <w:r w:rsidRPr="00BB174C">
        <w:t>cả</w:t>
      </w:r>
      <w:proofErr w:type="spellEnd"/>
      <w:r w:rsidRPr="00BB174C">
        <w:t xml:space="preserve"> </w:t>
      </w:r>
      <w:proofErr w:type="spellStart"/>
      <w:r w:rsidRPr="00BB174C">
        <w:t>dòng</w:t>
      </w:r>
      <w:proofErr w:type="spellEnd"/>
      <w:r w:rsidRPr="00BB174C">
        <w:t xml:space="preserve"> </w:t>
      </w:r>
      <w:proofErr w:type="spellStart"/>
      <w:r w:rsidRPr="00BB174C">
        <w:t>trong</w:t>
      </w:r>
      <w:proofErr w:type="spellEnd"/>
      <w:r w:rsidRPr="00BB174C">
        <w:t xml:space="preserve"> sheet Auditors</w:t>
      </w:r>
    </w:p>
    <w:p w14:paraId="20F10A64" w14:textId="77777777" w:rsidR="00BB174C" w:rsidRPr="00BB174C" w:rsidRDefault="00BB174C" w:rsidP="00BB174C">
      <w:pPr>
        <w:numPr>
          <w:ilvl w:val="0"/>
          <w:numId w:val="16"/>
        </w:numPr>
      </w:pPr>
      <w:r w:rsidRPr="00BB174C">
        <w:t xml:space="preserve">So </w:t>
      </w:r>
      <w:proofErr w:type="spellStart"/>
      <w:r w:rsidRPr="00BB174C">
        <w:t>sánh</w:t>
      </w:r>
      <w:proofErr w:type="spellEnd"/>
      <w:r w:rsidRPr="00BB174C">
        <w:t xml:space="preserve"> Auditor Name ở column B</w:t>
      </w:r>
    </w:p>
    <w:p w14:paraId="5A285D57" w14:textId="77777777" w:rsidR="00BB174C" w:rsidRPr="00BB174C" w:rsidRDefault="00BB174C" w:rsidP="00BB174C">
      <w:pPr>
        <w:numPr>
          <w:ilvl w:val="0"/>
          <w:numId w:val="16"/>
        </w:numPr>
      </w:pPr>
      <w:proofErr w:type="spellStart"/>
      <w:r w:rsidRPr="00BB174C">
        <w:t>Nếu</w:t>
      </w:r>
      <w:proofErr w:type="spellEnd"/>
      <w:r w:rsidRPr="00BB174C">
        <w:t xml:space="preserve"> match </w:t>
      </w:r>
      <w:proofErr w:type="spellStart"/>
      <w:r w:rsidRPr="00BB174C">
        <w:t>thì</w:t>
      </w:r>
      <w:proofErr w:type="spellEnd"/>
      <w:r w:rsidRPr="00BB174C">
        <w:t xml:space="preserve"> return email ở column C</w:t>
      </w:r>
    </w:p>
    <w:p w14:paraId="5991C997" w14:textId="77777777" w:rsidR="00BB174C" w:rsidRPr="00BB174C" w:rsidRDefault="00BB174C" w:rsidP="00BB174C">
      <w:pPr>
        <w:numPr>
          <w:ilvl w:val="0"/>
          <w:numId w:val="16"/>
        </w:numPr>
      </w:pPr>
      <w:proofErr w:type="spellStart"/>
      <w:r w:rsidRPr="00BB174C">
        <w:t>Nếu</w:t>
      </w:r>
      <w:proofErr w:type="spellEnd"/>
      <w:r w:rsidRPr="00BB174C">
        <w:t xml:space="preserve"> </w:t>
      </w:r>
      <w:proofErr w:type="spellStart"/>
      <w:r w:rsidRPr="00BB174C">
        <w:t>không</w:t>
      </w:r>
      <w:proofErr w:type="spellEnd"/>
      <w:r w:rsidRPr="00BB174C">
        <w:t xml:space="preserve"> </w:t>
      </w:r>
      <w:proofErr w:type="spellStart"/>
      <w:r w:rsidRPr="00BB174C">
        <w:t>tìm</w:t>
      </w:r>
      <w:proofErr w:type="spellEnd"/>
      <w:r w:rsidRPr="00BB174C">
        <w:t xml:space="preserve"> </w:t>
      </w:r>
      <w:proofErr w:type="spellStart"/>
      <w:r w:rsidRPr="00BB174C">
        <w:t>thấy</w:t>
      </w:r>
      <w:proofErr w:type="spellEnd"/>
      <w:r w:rsidRPr="00BB174C">
        <w:t xml:space="preserve"> </w:t>
      </w:r>
      <w:proofErr w:type="spellStart"/>
      <w:r w:rsidRPr="00BB174C">
        <w:t>thì</w:t>
      </w:r>
      <w:proofErr w:type="spellEnd"/>
      <w:r w:rsidRPr="00BB174C">
        <w:t xml:space="preserve"> return empty string</w:t>
      </w:r>
    </w:p>
    <w:p w14:paraId="48EF90C7" w14:textId="77777777" w:rsidR="00BB174C" w:rsidRPr="00BB174C" w:rsidRDefault="00BB174C" w:rsidP="00BB174C">
      <w:pPr>
        <w:rPr>
          <w:b/>
          <w:bCs/>
        </w:rPr>
      </w:pPr>
      <w:r w:rsidRPr="00BB174C">
        <w:rPr>
          <w:b/>
          <w:bCs/>
        </w:rPr>
        <w:t xml:space="preserve">5. </w:t>
      </w:r>
      <w:proofErr w:type="spellStart"/>
      <w:r w:rsidRPr="00BB174C">
        <w:rPr>
          <w:b/>
          <w:bCs/>
        </w:rPr>
        <w:t>Nội</w:t>
      </w:r>
      <w:proofErr w:type="spellEnd"/>
      <w:r w:rsidRPr="00BB174C">
        <w:rPr>
          <w:b/>
          <w:bCs/>
        </w:rPr>
        <w:t xml:space="preserve"> dung email</w:t>
      </w:r>
    </w:p>
    <w:p w14:paraId="299203DA" w14:textId="77777777" w:rsidR="00BB174C" w:rsidRPr="00BB174C" w:rsidRDefault="00BB174C" w:rsidP="00BB174C">
      <w:r w:rsidRPr="00BB174C">
        <w:t>Subject format:</w:t>
      </w:r>
    </w:p>
    <w:p w14:paraId="61AA88B3" w14:textId="77777777" w:rsidR="00BB174C" w:rsidRPr="00BB174C" w:rsidRDefault="00BB174C" w:rsidP="00BB174C">
      <w:r w:rsidRPr="00BB174C">
        <w:t xml:space="preserve">[Action Required - Audit Plan Submission] </w:t>
      </w:r>
      <w:proofErr w:type="spellStart"/>
      <w:r w:rsidRPr="00BB174C">
        <w:t>JobID</w:t>
      </w:r>
      <w:proofErr w:type="spellEnd"/>
      <w:r w:rsidRPr="00BB174C">
        <w:t xml:space="preserve"> - Client Name</w:t>
      </w:r>
    </w:p>
    <w:p w14:paraId="664B384E" w14:textId="77777777" w:rsidR="00BB174C" w:rsidRPr="00BB174C" w:rsidRDefault="00BB174C" w:rsidP="00BB174C">
      <w:proofErr w:type="spellStart"/>
      <w:r w:rsidRPr="00BB174C">
        <w:t>Ví</w:t>
      </w:r>
      <w:proofErr w:type="spellEnd"/>
      <w:r w:rsidRPr="00BB174C">
        <w:t xml:space="preserve"> </w:t>
      </w:r>
      <w:proofErr w:type="spellStart"/>
      <w:r w:rsidRPr="00BB174C">
        <w:t>dụ</w:t>
      </w:r>
      <w:proofErr w:type="spellEnd"/>
      <w:r w:rsidRPr="00BB174C">
        <w:t>:</w:t>
      </w:r>
    </w:p>
    <w:p w14:paraId="6EBBFD26" w14:textId="77777777" w:rsidR="00BB174C" w:rsidRPr="00BB174C" w:rsidRDefault="00BB174C" w:rsidP="00BB174C">
      <w:r w:rsidRPr="00BB174C">
        <w:t>[Action Required - Audit Plan Submission] AU12345 - ABC Company</w:t>
      </w:r>
    </w:p>
    <w:p w14:paraId="3CEB7B76" w14:textId="77777777" w:rsidR="00BB174C" w:rsidRPr="00BB174C" w:rsidRDefault="00BB174C" w:rsidP="00BB174C">
      <w:r w:rsidRPr="00BB174C">
        <w:t xml:space="preserve">HTML Body </w:t>
      </w:r>
      <w:proofErr w:type="spellStart"/>
      <w:r w:rsidRPr="00BB174C">
        <w:t>phải</w:t>
      </w:r>
      <w:proofErr w:type="spellEnd"/>
      <w:r w:rsidRPr="00BB174C">
        <w:t xml:space="preserve"> </w:t>
      </w:r>
      <w:proofErr w:type="spellStart"/>
      <w:r w:rsidRPr="00BB174C">
        <w:t>chứa</w:t>
      </w:r>
      <w:proofErr w:type="spellEnd"/>
      <w:r w:rsidRPr="00BB174C">
        <w:t>:</w:t>
      </w:r>
    </w:p>
    <w:p w14:paraId="30EC43FF" w14:textId="77777777" w:rsidR="00BB174C" w:rsidRPr="00BB174C" w:rsidRDefault="00BB174C" w:rsidP="00BB174C">
      <w:pPr>
        <w:numPr>
          <w:ilvl w:val="0"/>
          <w:numId w:val="17"/>
        </w:numPr>
      </w:pPr>
      <w:proofErr w:type="gramStart"/>
      <w:r w:rsidRPr="00BB174C">
        <w:t>Greeting</w:t>
      </w:r>
      <w:proofErr w:type="gramEnd"/>
    </w:p>
    <w:p w14:paraId="72F95737" w14:textId="77777777" w:rsidR="00BB174C" w:rsidRPr="00BB174C" w:rsidRDefault="00BB174C" w:rsidP="00BB174C">
      <w:pPr>
        <w:numPr>
          <w:ilvl w:val="0"/>
          <w:numId w:val="17"/>
        </w:numPr>
      </w:pPr>
      <w:r w:rsidRPr="00BB174C">
        <w:t>Job ID</w:t>
      </w:r>
    </w:p>
    <w:p w14:paraId="6293C10E" w14:textId="77777777" w:rsidR="00BB174C" w:rsidRPr="00BB174C" w:rsidRDefault="00BB174C" w:rsidP="00BB174C">
      <w:pPr>
        <w:numPr>
          <w:ilvl w:val="0"/>
          <w:numId w:val="17"/>
        </w:numPr>
      </w:pPr>
      <w:r w:rsidRPr="00BB174C">
        <w:t>Client Name</w:t>
      </w:r>
    </w:p>
    <w:p w14:paraId="59621B76" w14:textId="77777777" w:rsidR="00BB174C" w:rsidRPr="00BB174C" w:rsidRDefault="00BB174C" w:rsidP="00BB174C">
      <w:pPr>
        <w:numPr>
          <w:ilvl w:val="0"/>
          <w:numId w:val="17"/>
        </w:numPr>
      </w:pPr>
      <w:r w:rsidRPr="00BB174C">
        <w:t>Audit Standard</w:t>
      </w:r>
    </w:p>
    <w:p w14:paraId="23C474DB" w14:textId="77777777" w:rsidR="00BB174C" w:rsidRPr="00BB174C" w:rsidRDefault="00BB174C" w:rsidP="00BB174C">
      <w:pPr>
        <w:numPr>
          <w:ilvl w:val="0"/>
          <w:numId w:val="17"/>
        </w:numPr>
      </w:pPr>
      <w:r w:rsidRPr="00BB174C">
        <w:t>Start Audit Date</w:t>
      </w:r>
    </w:p>
    <w:p w14:paraId="42C3BA1E" w14:textId="77777777" w:rsidR="00BB174C" w:rsidRPr="00BB174C" w:rsidRDefault="00BB174C" w:rsidP="00BB174C">
      <w:pPr>
        <w:numPr>
          <w:ilvl w:val="0"/>
          <w:numId w:val="17"/>
        </w:numPr>
      </w:pPr>
      <w:r w:rsidRPr="00BB174C">
        <w:t>Current Status</w:t>
      </w:r>
    </w:p>
    <w:p w14:paraId="69C7F274" w14:textId="77777777" w:rsidR="00BB174C" w:rsidRPr="00BB174C" w:rsidRDefault="00BB174C" w:rsidP="00BB174C">
      <w:pPr>
        <w:numPr>
          <w:ilvl w:val="0"/>
          <w:numId w:val="17"/>
        </w:numPr>
      </w:pPr>
      <w:r w:rsidRPr="00BB174C">
        <w:t>Reminder content</w:t>
      </w:r>
    </w:p>
    <w:p w14:paraId="36AD3903" w14:textId="77777777" w:rsidR="00BB174C" w:rsidRPr="00BB174C" w:rsidRDefault="00BB174C" w:rsidP="00BB174C">
      <w:pPr>
        <w:numPr>
          <w:ilvl w:val="0"/>
          <w:numId w:val="17"/>
        </w:numPr>
      </w:pPr>
      <w:r w:rsidRPr="00BB174C">
        <w:t>Notification section</w:t>
      </w:r>
    </w:p>
    <w:p w14:paraId="2E70FF02" w14:textId="77777777" w:rsidR="00BB174C" w:rsidRPr="00BB174C" w:rsidRDefault="00BB174C" w:rsidP="00BB174C">
      <w:pPr>
        <w:rPr>
          <w:b/>
          <w:bCs/>
        </w:rPr>
      </w:pPr>
      <w:r w:rsidRPr="00BB174C">
        <w:rPr>
          <w:b/>
          <w:bCs/>
        </w:rPr>
        <w:t>6. Outlook Requirements</w:t>
      </w:r>
    </w:p>
    <w:p w14:paraId="3FF3BE2D" w14:textId="77777777" w:rsidR="00BB174C" w:rsidRPr="00BB174C" w:rsidRDefault="00BB174C" w:rsidP="00BB174C">
      <w:proofErr w:type="spellStart"/>
      <w:r w:rsidRPr="00BB174C">
        <w:lastRenderedPageBreak/>
        <w:t>Tạo</w:t>
      </w:r>
      <w:proofErr w:type="spellEnd"/>
      <w:r w:rsidRPr="00BB174C">
        <w:t xml:space="preserve"> Sub:</w:t>
      </w:r>
    </w:p>
    <w:p w14:paraId="04D3A502" w14:textId="77777777" w:rsidR="00BB174C" w:rsidRPr="00BB174C" w:rsidRDefault="00BB174C" w:rsidP="00BB174C">
      <w:proofErr w:type="spellStart"/>
      <w:proofErr w:type="gramStart"/>
      <w:r w:rsidRPr="00BB174C">
        <w:t>SendOutlookMail</w:t>
      </w:r>
      <w:proofErr w:type="spellEnd"/>
      <w:r w:rsidRPr="00BB174C">
        <w:t>(</w:t>
      </w:r>
      <w:proofErr w:type="spellStart"/>
      <w:proofErr w:type="gramEnd"/>
      <w:r w:rsidRPr="00BB174C">
        <w:t>auditorEmail</w:t>
      </w:r>
      <w:proofErr w:type="spellEnd"/>
      <w:r w:rsidRPr="00BB174C">
        <w:t xml:space="preserve"> As String, </w:t>
      </w:r>
      <w:proofErr w:type="spellStart"/>
      <w:r w:rsidRPr="00BB174C">
        <w:t>OwnerEmail</w:t>
      </w:r>
      <w:proofErr w:type="spellEnd"/>
      <w:r w:rsidRPr="00BB174C">
        <w:t xml:space="preserve"> </w:t>
      </w:r>
      <w:proofErr w:type="gramStart"/>
      <w:r w:rsidRPr="00BB174C">
        <w:t>As</w:t>
      </w:r>
      <w:proofErr w:type="gramEnd"/>
      <w:r w:rsidRPr="00BB174C">
        <w:t xml:space="preserve"> String, </w:t>
      </w:r>
      <w:proofErr w:type="spellStart"/>
      <w:r w:rsidRPr="00BB174C">
        <w:t>ws</w:t>
      </w:r>
      <w:proofErr w:type="spellEnd"/>
      <w:r w:rsidRPr="00BB174C">
        <w:t xml:space="preserve"> As Worksheet, </w:t>
      </w:r>
      <w:proofErr w:type="spellStart"/>
      <w:r w:rsidRPr="00BB174C">
        <w:t>rowNum</w:t>
      </w:r>
      <w:proofErr w:type="spellEnd"/>
      <w:r w:rsidRPr="00BB174C">
        <w:t xml:space="preserve"> As Long)</w:t>
      </w:r>
    </w:p>
    <w:p w14:paraId="466DFD57" w14:textId="77777777" w:rsidR="00BB174C" w:rsidRPr="00BB174C" w:rsidRDefault="00BB174C" w:rsidP="00BB174C">
      <w:proofErr w:type="spellStart"/>
      <w:r w:rsidRPr="00BB174C">
        <w:t>Yêu</w:t>
      </w:r>
      <w:proofErr w:type="spellEnd"/>
      <w:r w:rsidRPr="00BB174C">
        <w:t xml:space="preserve"> </w:t>
      </w:r>
      <w:proofErr w:type="spellStart"/>
      <w:r w:rsidRPr="00BB174C">
        <w:t>cầu</w:t>
      </w:r>
      <w:proofErr w:type="spellEnd"/>
      <w:r w:rsidRPr="00BB174C">
        <w:t>:</w:t>
      </w:r>
    </w:p>
    <w:p w14:paraId="049CD49E" w14:textId="77777777" w:rsidR="00BB174C" w:rsidRPr="00BB174C" w:rsidRDefault="00BB174C" w:rsidP="00BB174C">
      <w:pPr>
        <w:numPr>
          <w:ilvl w:val="0"/>
          <w:numId w:val="18"/>
        </w:numPr>
      </w:pPr>
      <w:r w:rsidRPr="00BB174C">
        <w:t xml:space="preserve">Use </w:t>
      </w:r>
      <w:proofErr w:type="spellStart"/>
      <w:proofErr w:type="gramStart"/>
      <w:r w:rsidRPr="00BB174C">
        <w:t>CreateObject</w:t>
      </w:r>
      <w:proofErr w:type="spellEnd"/>
      <w:r w:rsidRPr="00BB174C">
        <w:t>(</w:t>
      </w:r>
      <w:proofErr w:type="gramEnd"/>
      <w:r w:rsidRPr="00BB174C">
        <w:t>"</w:t>
      </w:r>
      <w:proofErr w:type="spellStart"/>
      <w:r w:rsidRPr="00BB174C">
        <w:t>Outlook.Application</w:t>
      </w:r>
      <w:proofErr w:type="spellEnd"/>
      <w:r w:rsidRPr="00BB174C">
        <w:t>")</w:t>
      </w:r>
    </w:p>
    <w:p w14:paraId="0F9554FE" w14:textId="77777777" w:rsidR="00BB174C" w:rsidRPr="00BB174C" w:rsidRDefault="00BB174C" w:rsidP="00BB174C">
      <w:pPr>
        <w:numPr>
          <w:ilvl w:val="0"/>
          <w:numId w:val="18"/>
        </w:numPr>
      </w:pPr>
      <w:proofErr w:type="spellStart"/>
      <w:proofErr w:type="gramStart"/>
      <w:r w:rsidRPr="00BB174C">
        <w:t>CreateItem</w:t>
      </w:r>
      <w:proofErr w:type="spellEnd"/>
      <w:r w:rsidRPr="00BB174C">
        <w:t>(</w:t>
      </w:r>
      <w:proofErr w:type="gramEnd"/>
      <w:r w:rsidRPr="00BB174C">
        <w:t>0)</w:t>
      </w:r>
    </w:p>
    <w:p w14:paraId="6EEA5276" w14:textId="77777777" w:rsidR="00BB174C" w:rsidRPr="00BB174C" w:rsidRDefault="00BB174C" w:rsidP="00BB174C">
      <w:pPr>
        <w:numPr>
          <w:ilvl w:val="0"/>
          <w:numId w:val="18"/>
        </w:numPr>
      </w:pPr>
      <w:proofErr w:type="gramStart"/>
      <w:r w:rsidRPr="00BB174C">
        <w:t>Use .</w:t>
      </w:r>
      <w:proofErr w:type="spellStart"/>
      <w:r w:rsidRPr="00BB174C">
        <w:t>HTMLBody</w:t>
      </w:r>
      <w:proofErr w:type="spellEnd"/>
      <w:proofErr w:type="gramEnd"/>
    </w:p>
    <w:p w14:paraId="2E6A6FEE" w14:textId="77777777" w:rsidR="00BB174C" w:rsidRPr="00BB174C" w:rsidRDefault="00BB174C" w:rsidP="00BB174C">
      <w:pPr>
        <w:numPr>
          <w:ilvl w:val="0"/>
          <w:numId w:val="18"/>
        </w:numPr>
      </w:pPr>
      <w:proofErr w:type="gramStart"/>
      <w:r w:rsidRPr="00BB174C">
        <w:t>Use .To</w:t>
      </w:r>
      <w:proofErr w:type="gramEnd"/>
    </w:p>
    <w:p w14:paraId="4454C910" w14:textId="77777777" w:rsidR="00BB174C" w:rsidRPr="00BB174C" w:rsidRDefault="00BB174C" w:rsidP="00BB174C">
      <w:pPr>
        <w:numPr>
          <w:ilvl w:val="0"/>
          <w:numId w:val="18"/>
        </w:numPr>
      </w:pPr>
      <w:r w:rsidRPr="00BB174C">
        <w:t>Use .CC</w:t>
      </w:r>
    </w:p>
    <w:p w14:paraId="03B24F38" w14:textId="77777777" w:rsidR="00BB174C" w:rsidRPr="00BB174C" w:rsidRDefault="00BB174C" w:rsidP="00BB174C">
      <w:pPr>
        <w:numPr>
          <w:ilvl w:val="0"/>
          <w:numId w:val="18"/>
        </w:numPr>
      </w:pPr>
      <w:proofErr w:type="spellStart"/>
      <w:r w:rsidRPr="00BB174C">
        <w:t>Có</w:t>
      </w:r>
      <w:proofErr w:type="spellEnd"/>
      <w:r w:rsidRPr="00BB174C">
        <w:t xml:space="preserve"> option:</w:t>
      </w:r>
      <w:r w:rsidRPr="00BB174C">
        <w:br/>
        <w:t xml:space="preserve">.Display </w:t>
      </w:r>
      <w:proofErr w:type="spellStart"/>
      <w:proofErr w:type="gramStart"/>
      <w:r w:rsidRPr="00BB174C">
        <w:t>hoặc</w:t>
      </w:r>
      <w:proofErr w:type="spellEnd"/>
      <w:r w:rsidRPr="00BB174C">
        <w:t xml:space="preserve"> .Send</w:t>
      </w:r>
      <w:proofErr w:type="gramEnd"/>
    </w:p>
    <w:p w14:paraId="6A95DA1A" w14:textId="77777777" w:rsidR="00BB174C" w:rsidRPr="00BB174C" w:rsidRDefault="00BB174C" w:rsidP="00BB174C">
      <w:pPr>
        <w:rPr>
          <w:b/>
          <w:bCs/>
        </w:rPr>
      </w:pPr>
      <w:r w:rsidRPr="00BB174C">
        <w:rPr>
          <w:b/>
          <w:bCs/>
        </w:rPr>
        <w:t>7. Additional Requirements</w:t>
      </w:r>
    </w:p>
    <w:p w14:paraId="11DD1195" w14:textId="77777777" w:rsidR="00BB174C" w:rsidRPr="00BB174C" w:rsidRDefault="00BB174C" w:rsidP="00BB174C">
      <w:pPr>
        <w:numPr>
          <w:ilvl w:val="0"/>
          <w:numId w:val="19"/>
        </w:numPr>
      </w:pPr>
      <w:r w:rsidRPr="00BB174C">
        <w:t>Preserve current filter mode</w:t>
      </w:r>
    </w:p>
    <w:p w14:paraId="68F83773" w14:textId="77777777" w:rsidR="00BB174C" w:rsidRPr="00BB174C" w:rsidRDefault="00BB174C" w:rsidP="00BB174C">
      <w:pPr>
        <w:numPr>
          <w:ilvl w:val="0"/>
          <w:numId w:val="19"/>
        </w:numPr>
      </w:pPr>
      <w:r w:rsidRPr="00BB174C">
        <w:t xml:space="preserve">Disable AutoFilter </w:t>
      </w:r>
      <w:proofErr w:type="spellStart"/>
      <w:r w:rsidRPr="00BB174C">
        <w:t>trước</w:t>
      </w:r>
      <w:proofErr w:type="spellEnd"/>
      <w:r w:rsidRPr="00BB174C">
        <w:t xml:space="preserve"> </w:t>
      </w:r>
      <w:proofErr w:type="spellStart"/>
      <w:r w:rsidRPr="00BB174C">
        <w:t>khi</w:t>
      </w:r>
      <w:proofErr w:type="spellEnd"/>
      <w:r w:rsidRPr="00BB174C">
        <w:t xml:space="preserve"> loop</w:t>
      </w:r>
    </w:p>
    <w:p w14:paraId="15742B12" w14:textId="77777777" w:rsidR="00BB174C" w:rsidRPr="00BB174C" w:rsidRDefault="00BB174C" w:rsidP="00BB174C">
      <w:pPr>
        <w:numPr>
          <w:ilvl w:val="0"/>
          <w:numId w:val="19"/>
        </w:numPr>
      </w:pPr>
      <w:r w:rsidRPr="00BB174C">
        <w:t xml:space="preserve">Restore filter </w:t>
      </w:r>
      <w:proofErr w:type="spellStart"/>
      <w:r w:rsidRPr="00BB174C">
        <w:t>sau</w:t>
      </w:r>
      <w:proofErr w:type="spellEnd"/>
      <w:r w:rsidRPr="00BB174C">
        <w:t xml:space="preserve"> </w:t>
      </w:r>
      <w:proofErr w:type="spellStart"/>
      <w:r w:rsidRPr="00BB174C">
        <w:t>khi</w:t>
      </w:r>
      <w:proofErr w:type="spellEnd"/>
      <w:r w:rsidRPr="00BB174C">
        <w:t xml:space="preserve"> </w:t>
      </w:r>
      <w:proofErr w:type="spellStart"/>
      <w:r w:rsidRPr="00BB174C">
        <w:t>chạy</w:t>
      </w:r>
      <w:proofErr w:type="spellEnd"/>
      <w:r w:rsidRPr="00BB174C">
        <w:t xml:space="preserve"> </w:t>
      </w:r>
      <w:proofErr w:type="spellStart"/>
      <w:r w:rsidRPr="00BB174C">
        <w:t>xong</w:t>
      </w:r>
      <w:proofErr w:type="spellEnd"/>
    </w:p>
    <w:p w14:paraId="24A5016C" w14:textId="77777777" w:rsidR="00BB174C" w:rsidRPr="00BB174C" w:rsidRDefault="00BB174C" w:rsidP="00BB174C">
      <w:pPr>
        <w:numPr>
          <w:ilvl w:val="0"/>
          <w:numId w:val="19"/>
        </w:numPr>
      </w:pPr>
      <w:r w:rsidRPr="00BB174C">
        <w:t xml:space="preserve">Hiển </w:t>
      </w:r>
      <w:proofErr w:type="spellStart"/>
      <w:r w:rsidRPr="00BB174C">
        <w:t>thị</w:t>
      </w:r>
      <w:proofErr w:type="spellEnd"/>
      <w:r w:rsidRPr="00BB174C">
        <w:t xml:space="preserve"> </w:t>
      </w:r>
      <w:proofErr w:type="spellStart"/>
      <w:r w:rsidRPr="00BB174C">
        <w:t>MsgBox</w:t>
      </w:r>
      <w:proofErr w:type="spellEnd"/>
      <w:r w:rsidRPr="00BB174C">
        <w:t>:</w:t>
      </w:r>
    </w:p>
    <w:p w14:paraId="69344255" w14:textId="77777777" w:rsidR="00BB174C" w:rsidRPr="00BB174C" w:rsidRDefault="00BB174C" w:rsidP="00BB174C">
      <w:pPr>
        <w:numPr>
          <w:ilvl w:val="1"/>
          <w:numId w:val="19"/>
        </w:numPr>
      </w:pPr>
      <w:proofErr w:type="spellStart"/>
      <w:r w:rsidRPr="00BB174C">
        <w:t>số</w:t>
      </w:r>
      <w:proofErr w:type="spellEnd"/>
      <w:r w:rsidRPr="00BB174C">
        <w:t xml:space="preserve"> </w:t>
      </w:r>
      <w:proofErr w:type="spellStart"/>
      <w:r w:rsidRPr="00BB174C">
        <w:t>lượng</w:t>
      </w:r>
      <w:proofErr w:type="spellEnd"/>
      <w:r w:rsidRPr="00BB174C">
        <w:t xml:space="preserve"> mail </w:t>
      </w:r>
      <w:proofErr w:type="spellStart"/>
      <w:r w:rsidRPr="00BB174C">
        <w:t>đã</w:t>
      </w:r>
      <w:proofErr w:type="spellEnd"/>
      <w:r w:rsidRPr="00BB174C">
        <w:t xml:space="preserve"> </w:t>
      </w:r>
      <w:proofErr w:type="spellStart"/>
      <w:r w:rsidRPr="00BB174C">
        <w:t>gửi</w:t>
      </w:r>
      <w:proofErr w:type="spellEnd"/>
    </w:p>
    <w:p w14:paraId="14E19644" w14:textId="77777777" w:rsidR="00BB174C" w:rsidRPr="00BB174C" w:rsidRDefault="00BB174C" w:rsidP="00BB174C">
      <w:pPr>
        <w:numPr>
          <w:ilvl w:val="1"/>
          <w:numId w:val="19"/>
        </w:numPr>
      </w:pPr>
      <w:proofErr w:type="spellStart"/>
      <w:r w:rsidRPr="00BB174C">
        <w:t>hoặc</w:t>
      </w:r>
      <w:proofErr w:type="spellEnd"/>
      <w:r w:rsidRPr="00BB174C">
        <w:t xml:space="preserve"> </w:t>
      </w:r>
      <w:proofErr w:type="spellStart"/>
      <w:r w:rsidRPr="00BB174C">
        <w:t>thông</w:t>
      </w:r>
      <w:proofErr w:type="spellEnd"/>
      <w:r w:rsidRPr="00BB174C">
        <w:t xml:space="preserve"> </w:t>
      </w:r>
      <w:proofErr w:type="spellStart"/>
      <w:r w:rsidRPr="00BB174C">
        <w:t>báo</w:t>
      </w:r>
      <w:proofErr w:type="spellEnd"/>
      <w:r w:rsidRPr="00BB174C">
        <w:t xml:space="preserve"> </w:t>
      </w:r>
      <w:proofErr w:type="spellStart"/>
      <w:r w:rsidRPr="00BB174C">
        <w:t>không</w:t>
      </w:r>
      <w:proofErr w:type="spellEnd"/>
      <w:r w:rsidRPr="00BB174C">
        <w:t xml:space="preserve"> </w:t>
      </w:r>
      <w:proofErr w:type="spellStart"/>
      <w:r w:rsidRPr="00BB174C">
        <w:t>có</w:t>
      </w:r>
      <w:proofErr w:type="spellEnd"/>
      <w:r w:rsidRPr="00BB174C">
        <w:t xml:space="preserve"> job </w:t>
      </w:r>
      <w:proofErr w:type="spellStart"/>
      <w:r w:rsidRPr="00BB174C">
        <w:t>cần</w:t>
      </w:r>
      <w:proofErr w:type="spellEnd"/>
      <w:r w:rsidRPr="00BB174C">
        <w:t xml:space="preserve"> </w:t>
      </w:r>
      <w:proofErr w:type="spellStart"/>
      <w:r w:rsidRPr="00BB174C">
        <w:t>gửi</w:t>
      </w:r>
      <w:proofErr w:type="spellEnd"/>
    </w:p>
    <w:p w14:paraId="3469A141" w14:textId="77777777" w:rsidR="00BB174C" w:rsidRPr="00BB174C" w:rsidRDefault="00BB174C" w:rsidP="00BB174C">
      <w:pPr>
        <w:numPr>
          <w:ilvl w:val="0"/>
          <w:numId w:val="19"/>
        </w:numPr>
      </w:pPr>
      <w:proofErr w:type="spellStart"/>
      <w:r w:rsidRPr="00BB174C">
        <w:t>Có</w:t>
      </w:r>
      <w:proofErr w:type="spellEnd"/>
      <w:r w:rsidRPr="00BB174C">
        <w:t xml:space="preserve"> validation </w:t>
      </w:r>
      <w:proofErr w:type="spellStart"/>
      <w:r w:rsidRPr="00BB174C">
        <w:t>nếu</w:t>
      </w:r>
      <w:proofErr w:type="spellEnd"/>
      <w:r w:rsidRPr="00BB174C">
        <w:t xml:space="preserve"> Auditor Lead </w:t>
      </w:r>
      <w:proofErr w:type="spellStart"/>
      <w:r w:rsidRPr="00BB174C">
        <w:t>bị</w:t>
      </w:r>
      <w:proofErr w:type="spellEnd"/>
      <w:r w:rsidRPr="00BB174C">
        <w:t xml:space="preserve"> </w:t>
      </w:r>
      <w:proofErr w:type="spellStart"/>
      <w:r w:rsidRPr="00BB174C">
        <w:t>trống</w:t>
      </w:r>
      <w:proofErr w:type="spellEnd"/>
    </w:p>
    <w:p w14:paraId="535BFE33" w14:textId="77777777" w:rsidR="00BB174C" w:rsidRPr="00BB174C" w:rsidRDefault="00BB174C" w:rsidP="00BB174C">
      <w:pPr>
        <w:rPr>
          <w:b/>
          <w:bCs/>
        </w:rPr>
      </w:pPr>
      <w:r w:rsidRPr="00BB174C">
        <w:rPr>
          <w:b/>
          <w:bCs/>
        </w:rPr>
        <w:t>8. Coding Style</w:t>
      </w:r>
    </w:p>
    <w:p w14:paraId="0B33BE3A" w14:textId="77777777" w:rsidR="00BB174C" w:rsidRPr="00BB174C" w:rsidRDefault="00BB174C" w:rsidP="00BB174C">
      <w:pPr>
        <w:numPr>
          <w:ilvl w:val="0"/>
          <w:numId w:val="20"/>
        </w:numPr>
      </w:pPr>
      <w:proofErr w:type="spellStart"/>
      <w:r w:rsidRPr="00BB174C">
        <w:t>Viết</w:t>
      </w:r>
      <w:proofErr w:type="spellEnd"/>
      <w:r w:rsidRPr="00BB174C">
        <w:t xml:space="preserve"> clean VBA code</w:t>
      </w:r>
    </w:p>
    <w:p w14:paraId="5B15666C" w14:textId="77777777" w:rsidR="00BB174C" w:rsidRPr="00BB174C" w:rsidRDefault="00BB174C" w:rsidP="00BB174C">
      <w:pPr>
        <w:numPr>
          <w:ilvl w:val="0"/>
          <w:numId w:val="20"/>
        </w:numPr>
      </w:pPr>
      <w:proofErr w:type="spellStart"/>
      <w:r w:rsidRPr="00BB174C">
        <w:t>Có</w:t>
      </w:r>
      <w:proofErr w:type="spellEnd"/>
      <w:r w:rsidRPr="00BB174C">
        <w:t xml:space="preserve"> comment </w:t>
      </w:r>
      <w:proofErr w:type="spellStart"/>
      <w:r w:rsidRPr="00BB174C">
        <w:t>cho</w:t>
      </w:r>
      <w:proofErr w:type="spellEnd"/>
      <w:r w:rsidRPr="00BB174C">
        <w:t xml:space="preserve"> </w:t>
      </w:r>
      <w:proofErr w:type="spellStart"/>
      <w:r w:rsidRPr="00BB174C">
        <w:t>từng</w:t>
      </w:r>
      <w:proofErr w:type="spellEnd"/>
      <w:r w:rsidRPr="00BB174C">
        <w:t xml:space="preserve"> block logic</w:t>
      </w:r>
    </w:p>
    <w:p w14:paraId="5F0735A4" w14:textId="77777777" w:rsidR="00BB174C" w:rsidRPr="00BB174C" w:rsidRDefault="00BB174C" w:rsidP="00BB174C">
      <w:pPr>
        <w:numPr>
          <w:ilvl w:val="0"/>
          <w:numId w:val="20"/>
        </w:numPr>
      </w:pPr>
      <w:proofErr w:type="spellStart"/>
      <w:r w:rsidRPr="00BB174C">
        <w:t>Tách</w:t>
      </w:r>
      <w:proofErr w:type="spellEnd"/>
      <w:r w:rsidRPr="00BB174C">
        <w:t xml:space="preserve"> function </w:t>
      </w:r>
      <w:proofErr w:type="spellStart"/>
      <w:r w:rsidRPr="00BB174C">
        <w:t>rõ</w:t>
      </w:r>
      <w:proofErr w:type="spellEnd"/>
      <w:r w:rsidRPr="00BB174C">
        <w:t xml:space="preserve"> </w:t>
      </w:r>
      <w:proofErr w:type="spellStart"/>
      <w:r w:rsidRPr="00BB174C">
        <w:t>ràng</w:t>
      </w:r>
      <w:proofErr w:type="spellEnd"/>
    </w:p>
    <w:p w14:paraId="32A1D0CF" w14:textId="77777777" w:rsidR="00BB174C" w:rsidRPr="00BB174C" w:rsidRDefault="00BB174C" w:rsidP="00BB174C">
      <w:pPr>
        <w:numPr>
          <w:ilvl w:val="0"/>
          <w:numId w:val="20"/>
        </w:numPr>
      </w:pPr>
      <w:proofErr w:type="spellStart"/>
      <w:r w:rsidRPr="00BB174C">
        <w:t>Dùng</w:t>
      </w:r>
      <w:proofErr w:type="spellEnd"/>
      <w:r w:rsidRPr="00BB174C">
        <w:t xml:space="preserve"> </w:t>
      </w:r>
      <w:proofErr w:type="spellStart"/>
      <w:r w:rsidRPr="00BB174C">
        <w:t>biến</w:t>
      </w:r>
      <w:proofErr w:type="spellEnd"/>
      <w:r w:rsidRPr="00BB174C">
        <w:t xml:space="preserve"> </w:t>
      </w:r>
      <w:proofErr w:type="spellStart"/>
      <w:r w:rsidRPr="00BB174C">
        <w:t>rõ</w:t>
      </w:r>
      <w:proofErr w:type="spellEnd"/>
      <w:r w:rsidRPr="00BB174C">
        <w:t xml:space="preserve"> </w:t>
      </w:r>
      <w:proofErr w:type="spellStart"/>
      <w:r w:rsidRPr="00BB174C">
        <w:t>nghĩa</w:t>
      </w:r>
      <w:proofErr w:type="spellEnd"/>
    </w:p>
    <w:p w14:paraId="04D47530" w14:textId="77777777" w:rsidR="00BB174C" w:rsidRPr="00BB174C" w:rsidRDefault="00BB174C" w:rsidP="00BB174C">
      <w:pPr>
        <w:numPr>
          <w:ilvl w:val="0"/>
          <w:numId w:val="20"/>
        </w:numPr>
      </w:pPr>
      <w:proofErr w:type="spellStart"/>
      <w:r w:rsidRPr="00BB174C">
        <w:t>Tối</w:t>
      </w:r>
      <w:proofErr w:type="spellEnd"/>
      <w:r w:rsidRPr="00BB174C">
        <w:t xml:space="preserve"> </w:t>
      </w:r>
      <w:proofErr w:type="spellStart"/>
      <w:r w:rsidRPr="00BB174C">
        <w:t>ưu</w:t>
      </w:r>
      <w:proofErr w:type="spellEnd"/>
      <w:r w:rsidRPr="00BB174C">
        <w:t xml:space="preserve"> </w:t>
      </w:r>
      <w:proofErr w:type="spellStart"/>
      <w:r w:rsidRPr="00BB174C">
        <w:t>để</w:t>
      </w:r>
      <w:proofErr w:type="spellEnd"/>
      <w:r w:rsidRPr="00BB174C">
        <w:t xml:space="preserve"> </w:t>
      </w:r>
      <w:proofErr w:type="spellStart"/>
      <w:r w:rsidRPr="00BB174C">
        <w:t>dễ</w:t>
      </w:r>
      <w:proofErr w:type="spellEnd"/>
      <w:r w:rsidRPr="00BB174C">
        <w:t xml:space="preserve"> maintain </w:t>
      </w:r>
      <w:proofErr w:type="spellStart"/>
      <w:r w:rsidRPr="00BB174C">
        <w:t>sau</w:t>
      </w:r>
      <w:proofErr w:type="spellEnd"/>
      <w:r w:rsidRPr="00BB174C">
        <w:t xml:space="preserve"> </w:t>
      </w:r>
      <w:proofErr w:type="spellStart"/>
      <w:r w:rsidRPr="00BB174C">
        <w:t>này</w:t>
      </w:r>
      <w:proofErr w:type="spellEnd"/>
    </w:p>
    <w:p w14:paraId="65A059B3" w14:textId="77777777" w:rsidR="00BB174C" w:rsidRPr="00BB174C" w:rsidRDefault="00BB174C" w:rsidP="00BB174C">
      <w:pPr>
        <w:rPr>
          <w:b/>
          <w:bCs/>
        </w:rPr>
      </w:pPr>
      <w:r w:rsidRPr="00BB174C">
        <w:rPr>
          <w:b/>
          <w:bCs/>
        </w:rPr>
        <w:t>9. Important</w:t>
      </w:r>
    </w:p>
    <w:p w14:paraId="441E822F" w14:textId="77777777" w:rsidR="00D57C1F" w:rsidRPr="00D57C1F" w:rsidRDefault="00D57C1F" w:rsidP="00D57C1F">
      <w:r w:rsidRPr="00D57C1F">
        <w:t xml:space="preserve">Generate full VBA code bao </w:t>
      </w:r>
      <w:proofErr w:type="spellStart"/>
      <w:r w:rsidRPr="00D57C1F">
        <w:t>gồm</w:t>
      </w:r>
      <w:proofErr w:type="spellEnd"/>
      <w:r w:rsidRPr="00D57C1F">
        <w:t>:</w:t>
      </w:r>
    </w:p>
    <w:p w14:paraId="617530D2" w14:textId="77777777" w:rsidR="00D57C1F" w:rsidRPr="00D57C1F" w:rsidRDefault="00D57C1F" w:rsidP="00D57C1F">
      <w:pPr>
        <w:numPr>
          <w:ilvl w:val="0"/>
          <w:numId w:val="22"/>
        </w:numPr>
      </w:pPr>
      <w:r w:rsidRPr="00D57C1F">
        <w:lastRenderedPageBreak/>
        <w:t xml:space="preserve">Function </w:t>
      </w:r>
      <w:proofErr w:type="spellStart"/>
      <w:proofErr w:type="gramStart"/>
      <w:r w:rsidRPr="00D57C1F">
        <w:t>workingDays</w:t>
      </w:r>
      <w:proofErr w:type="spellEnd"/>
      <w:r w:rsidRPr="00D57C1F">
        <w:t>(</w:t>
      </w:r>
      <w:proofErr w:type="gramEnd"/>
      <w:r w:rsidRPr="00D57C1F">
        <w:t>)</w:t>
      </w:r>
    </w:p>
    <w:p w14:paraId="67DEC9C5" w14:textId="77777777" w:rsidR="00D57C1F" w:rsidRPr="00D57C1F" w:rsidRDefault="00D57C1F" w:rsidP="00D57C1F">
      <w:pPr>
        <w:numPr>
          <w:ilvl w:val="0"/>
          <w:numId w:val="22"/>
        </w:numPr>
      </w:pPr>
      <w:r w:rsidRPr="00D57C1F">
        <w:t xml:space="preserve">Function </w:t>
      </w:r>
      <w:proofErr w:type="spellStart"/>
      <w:proofErr w:type="gramStart"/>
      <w:r w:rsidRPr="00D57C1F">
        <w:t>GetEmailByName</w:t>
      </w:r>
      <w:proofErr w:type="spellEnd"/>
      <w:r w:rsidRPr="00D57C1F">
        <w:t>(</w:t>
      </w:r>
      <w:proofErr w:type="gramEnd"/>
      <w:r w:rsidRPr="00D57C1F">
        <w:t>)</w:t>
      </w:r>
    </w:p>
    <w:p w14:paraId="68EF7077" w14:textId="77777777" w:rsidR="00D57C1F" w:rsidRPr="00D57C1F" w:rsidRDefault="00D57C1F" w:rsidP="00D57C1F">
      <w:pPr>
        <w:numPr>
          <w:ilvl w:val="0"/>
          <w:numId w:val="22"/>
        </w:numPr>
      </w:pPr>
      <w:r w:rsidRPr="00D57C1F">
        <w:t xml:space="preserve">Sub </w:t>
      </w:r>
      <w:proofErr w:type="spellStart"/>
      <w:r w:rsidRPr="00D57C1F">
        <w:t>SendMail_When_Overdue_</w:t>
      </w:r>
      <w:proofErr w:type="gramStart"/>
      <w:r w:rsidRPr="00D57C1F">
        <w:t>SendAP</w:t>
      </w:r>
      <w:proofErr w:type="spellEnd"/>
      <w:r w:rsidRPr="00D57C1F">
        <w:t>(</w:t>
      </w:r>
      <w:proofErr w:type="gramEnd"/>
      <w:r w:rsidRPr="00D57C1F">
        <w:t>)</w:t>
      </w:r>
    </w:p>
    <w:p w14:paraId="44BA86A2" w14:textId="77777777" w:rsidR="00D57C1F" w:rsidRPr="00D57C1F" w:rsidRDefault="00D57C1F" w:rsidP="00D57C1F">
      <w:pPr>
        <w:numPr>
          <w:ilvl w:val="0"/>
          <w:numId w:val="22"/>
        </w:numPr>
      </w:pPr>
      <w:r w:rsidRPr="00D57C1F">
        <w:t xml:space="preserve">Sub </w:t>
      </w:r>
      <w:proofErr w:type="spellStart"/>
      <w:proofErr w:type="gramStart"/>
      <w:r w:rsidRPr="00D57C1F">
        <w:t>SendOutlookMail</w:t>
      </w:r>
      <w:proofErr w:type="spellEnd"/>
      <w:r w:rsidRPr="00D57C1F">
        <w:t>(</w:t>
      </w:r>
      <w:proofErr w:type="gramEnd"/>
      <w:r w:rsidRPr="00D57C1F">
        <w:t>)</w:t>
      </w:r>
    </w:p>
    <w:p w14:paraId="42CBC2ED" w14:textId="77777777" w:rsidR="00D57C1F" w:rsidRPr="00D57C1F" w:rsidRDefault="00D57C1F" w:rsidP="00D57C1F">
      <w:r w:rsidRPr="00D57C1F">
        <w:t xml:space="preserve">Code </w:t>
      </w:r>
      <w:proofErr w:type="spellStart"/>
      <w:r w:rsidRPr="00D57C1F">
        <w:t>phải</w:t>
      </w:r>
      <w:proofErr w:type="spellEnd"/>
      <w:r w:rsidRPr="00D57C1F">
        <w:t xml:space="preserve"> runnable </w:t>
      </w:r>
      <w:proofErr w:type="spellStart"/>
      <w:r w:rsidRPr="00D57C1F">
        <w:t>trực</w:t>
      </w:r>
      <w:proofErr w:type="spellEnd"/>
      <w:r w:rsidRPr="00D57C1F">
        <w:t xml:space="preserve"> </w:t>
      </w:r>
      <w:proofErr w:type="spellStart"/>
      <w:r w:rsidRPr="00D57C1F">
        <w:t>tiếp</w:t>
      </w:r>
      <w:proofErr w:type="spellEnd"/>
      <w:r w:rsidRPr="00D57C1F">
        <w:t xml:space="preserve"> </w:t>
      </w:r>
      <w:proofErr w:type="spellStart"/>
      <w:r w:rsidRPr="00D57C1F">
        <w:t>trong</w:t>
      </w:r>
      <w:proofErr w:type="spellEnd"/>
      <w:r w:rsidRPr="00D57C1F">
        <w:t xml:space="preserve"> Excel VBA.</w:t>
      </w:r>
    </w:p>
    <w:p w14:paraId="3CA27A9A" w14:textId="1DF21A5C" w:rsidR="00136363" w:rsidRDefault="00000000">
      <w:r>
        <w:br/>
      </w:r>
      <w:r>
        <w:br/>
      </w:r>
    </w:p>
    <w:p w14:paraId="40463BBD" w14:textId="51C49D2F" w:rsidR="00136363" w:rsidRDefault="00000000">
      <w:pPr>
        <w:pStyle w:val="Heading2"/>
      </w:pPr>
      <w:r>
        <w:t xml:space="preserve">Lưu ý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dụng</w:t>
      </w:r>
    </w:p>
    <w:p w14:paraId="616E9AAC" w14:textId="64E00C4A" w:rsidR="00136363" w:rsidRDefault="00000000">
      <w:r>
        <w:t>• Outlook phải được mở trên máy tính</w:t>
      </w:r>
      <w:r>
        <w:br/>
        <w:t>• User cần đăng nhập Outlook trước khi chạy macro</w:t>
      </w:r>
      <w:r>
        <w:br/>
        <w:t>• Tên Auditor trong sheet Backlog phải khớp hoàn toàn với sheet Auditors</w:t>
      </w:r>
      <w:r>
        <w:br/>
        <w:t>• Nếu không tìm thấy email Auditor, mail sẽ không gửi được</w:t>
      </w:r>
      <w:r>
        <w:br/>
      </w:r>
    </w:p>
    <w:p w14:paraId="45F39794" w14:textId="7ECEF6D4" w:rsidR="00136363" w:rsidRDefault="00136363"/>
    <w:sectPr w:rsidR="001363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240370"/>
    <w:multiLevelType w:val="multilevel"/>
    <w:tmpl w:val="24923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4E4814"/>
    <w:multiLevelType w:val="multilevel"/>
    <w:tmpl w:val="CC86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F956C9"/>
    <w:multiLevelType w:val="multilevel"/>
    <w:tmpl w:val="66FA0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EA0D31"/>
    <w:multiLevelType w:val="multilevel"/>
    <w:tmpl w:val="9674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D2130C"/>
    <w:multiLevelType w:val="multilevel"/>
    <w:tmpl w:val="D772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2D042C"/>
    <w:multiLevelType w:val="multilevel"/>
    <w:tmpl w:val="5B6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A06F0E"/>
    <w:multiLevelType w:val="multilevel"/>
    <w:tmpl w:val="5FA0F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382193"/>
    <w:multiLevelType w:val="multilevel"/>
    <w:tmpl w:val="76B4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5F738A"/>
    <w:multiLevelType w:val="multilevel"/>
    <w:tmpl w:val="85884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87473B"/>
    <w:multiLevelType w:val="multilevel"/>
    <w:tmpl w:val="DB48E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B55BF7"/>
    <w:multiLevelType w:val="multilevel"/>
    <w:tmpl w:val="9D56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C44D17"/>
    <w:multiLevelType w:val="multilevel"/>
    <w:tmpl w:val="4E86C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D9058AB"/>
    <w:multiLevelType w:val="multilevel"/>
    <w:tmpl w:val="E678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174176">
    <w:abstractNumId w:val="8"/>
  </w:num>
  <w:num w:numId="2" w16cid:durableId="2089032374">
    <w:abstractNumId w:val="6"/>
  </w:num>
  <w:num w:numId="3" w16cid:durableId="1708942539">
    <w:abstractNumId w:val="5"/>
  </w:num>
  <w:num w:numId="4" w16cid:durableId="1727601075">
    <w:abstractNumId w:val="4"/>
  </w:num>
  <w:num w:numId="5" w16cid:durableId="303462772">
    <w:abstractNumId w:val="7"/>
  </w:num>
  <w:num w:numId="6" w16cid:durableId="1271280270">
    <w:abstractNumId w:val="3"/>
  </w:num>
  <w:num w:numId="7" w16cid:durableId="1511338808">
    <w:abstractNumId w:val="2"/>
  </w:num>
  <w:num w:numId="8" w16cid:durableId="1452624217">
    <w:abstractNumId w:val="1"/>
  </w:num>
  <w:num w:numId="9" w16cid:durableId="1525047904">
    <w:abstractNumId w:val="0"/>
  </w:num>
  <w:num w:numId="10" w16cid:durableId="929510095">
    <w:abstractNumId w:val="14"/>
  </w:num>
  <w:num w:numId="11" w16cid:durableId="242303576">
    <w:abstractNumId w:val="21"/>
  </w:num>
  <w:num w:numId="12" w16cid:durableId="2088309625">
    <w:abstractNumId w:val="18"/>
  </w:num>
  <w:num w:numId="13" w16cid:durableId="1998260664">
    <w:abstractNumId w:val="13"/>
  </w:num>
  <w:num w:numId="14" w16cid:durableId="1706128831">
    <w:abstractNumId w:val="9"/>
  </w:num>
  <w:num w:numId="15" w16cid:durableId="1856923329">
    <w:abstractNumId w:val="19"/>
  </w:num>
  <w:num w:numId="16" w16cid:durableId="657684894">
    <w:abstractNumId w:val="16"/>
  </w:num>
  <w:num w:numId="17" w16cid:durableId="1121149226">
    <w:abstractNumId w:val="17"/>
  </w:num>
  <w:num w:numId="18" w16cid:durableId="809130748">
    <w:abstractNumId w:val="15"/>
  </w:num>
  <w:num w:numId="19" w16cid:durableId="1167594888">
    <w:abstractNumId w:val="12"/>
  </w:num>
  <w:num w:numId="20" w16cid:durableId="1220744132">
    <w:abstractNumId w:val="10"/>
  </w:num>
  <w:num w:numId="21" w16cid:durableId="1031344498">
    <w:abstractNumId w:val="11"/>
  </w:num>
  <w:num w:numId="22" w16cid:durableId="136046869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75F"/>
    <w:rsid w:val="0006063C"/>
    <w:rsid w:val="000B3B23"/>
    <w:rsid w:val="0011251A"/>
    <w:rsid w:val="0012572A"/>
    <w:rsid w:val="00136363"/>
    <w:rsid w:val="00143950"/>
    <w:rsid w:val="0015074B"/>
    <w:rsid w:val="00187EE1"/>
    <w:rsid w:val="002716CA"/>
    <w:rsid w:val="0029639D"/>
    <w:rsid w:val="00326F90"/>
    <w:rsid w:val="004632C5"/>
    <w:rsid w:val="0090143D"/>
    <w:rsid w:val="00AA1D8D"/>
    <w:rsid w:val="00AD6F71"/>
    <w:rsid w:val="00B47730"/>
    <w:rsid w:val="00BB174C"/>
    <w:rsid w:val="00BD732D"/>
    <w:rsid w:val="00CB0664"/>
    <w:rsid w:val="00D57C1F"/>
    <w:rsid w:val="00E50C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2C9674"/>
  <w14:defaultImageDpi w14:val="300"/>
  <w15:docId w15:val="{9576246C-3C90-4643-9184-46A69E0C4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375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7</Pages>
  <Words>775</Words>
  <Characters>4295</Characters>
  <Application>Microsoft Office Word</Application>
  <DocSecurity>0</DocSecurity>
  <Lines>613</Lines>
  <Paragraphs>220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Pham, Kien (Ho Chi Minh City)</cp:lastModifiedBy>
  <cp:revision>8</cp:revision>
  <dcterms:created xsi:type="dcterms:W3CDTF">2013-12-23T23:15:00Z</dcterms:created>
  <dcterms:modified xsi:type="dcterms:W3CDTF">2026-05-25T08:12:00Z</dcterms:modified>
  <cp:category/>
</cp:coreProperties>
</file>